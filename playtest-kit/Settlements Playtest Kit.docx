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SETTLEMENTS</w:t>
      </w:r>
    </w:p>
    <w:p>
      <w:pPr>
        <w:jc w:val="center"/>
      </w:pPr>
      <w:r>
        <w:rPr>
          <w:color w:val="555555"/>
          <w:sz w:val="24"/>
        </w:rPr>
        <w:t>Playtest Kit  ·  working title</w:t>
      </w:r>
    </w:p>
    <w:p>
      <w:pPr>
        <w:spacing w:after="80"/>
      </w:pPr>
    </w:p>
    <w:p>
      <w:pPr>
        <w:spacing w:after="120"/>
      </w:pPr>
      <w:r>
        <w:t>This document holds the full rules of the game so you can edit them directly. It matches the printable kit: How to Play, Set Up &amp; Scenario, Table References, Unit Cards, and a Playtest Log.</w:t>
      </w:r>
    </w:p>
    <w:p>
      <w:r>
        <w:br w:type="page"/>
      </w:r>
    </w:p>
    <w:p>
      <w:pPr>
        <w:pStyle w:val="Heading1"/>
      </w:pPr>
      <w:r>
        <w:t>How to Play</w:t>
      </w:r>
    </w:p>
    <w:p>
      <w:pPr>
        <w:spacing w:after="120"/>
      </w:pPr>
      <w:r>
        <w:t xml:space="preserve">Two crews fight to control three objectives on a </w:t>
      </w:r>
      <w:r>
        <w:rPr>
          <w:b/>
        </w:rPr>
        <w:t>3′×3′</w:t>
      </w:r>
      <w:r>
        <w:t xml:space="preserve"> board over </w:t>
      </w:r>
      <w:r>
        <w:rPr>
          <w:b/>
        </w:rPr>
        <w:t>6 rounds</w:t>
      </w:r>
      <w:r>
        <w:t xml:space="preserve">. Each round, players alternate activating their models. At the end of a round each player scores </w:t>
      </w:r>
      <w:r>
        <w:rPr>
          <w:b/>
        </w:rPr>
        <w:t>one point per objective they control</w:t>
      </w:r>
      <w:r>
        <w:t xml:space="preserve">. The player with the most points after Round 6 wins. </w:t>
      </w:r>
      <w:r>
        <w:rPr>
          <w:b/>
        </w:rPr>
        <w:t>Kills do not score.</w:t>
      </w:r>
      <w:r>
        <w:t xml:space="preserve"> You need </w:t>
      </w:r>
      <w:r>
        <w:rPr>
          <w:b/>
        </w:rPr>
        <w:t>1d10 dice</w:t>
      </w:r>
      <w:r>
        <w:t xml:space="preserve">, a </w:t>
      </w:r>
      <w:r>
        <w:rPr>
          <w:b/>
        </w:rPr>
        <w:t>tape measure</w:t>
      </w:r>
      <w:r>
        <w:t xml:space="preserve"> (inches), terrain, and both crews.</w:t>
      </w:r>
    </w:p>
    <w:p>
      <w:pPr>
        <w:pStyle w:val="Heading2"/>
      </w:pPr>
      <w:r>
        <w:t>1 · Dice Mechanics</w:t>
      </w:r>
    </w:p>
    <w:p>
      <w:pPr>
        <w:spacing w:after="80"/>
      </w:pPr>
      <w:r>
        <w:t xml:space="preserve">Every uncertain action is one roll: </w:t>
      </w:r>
      <w:r>
        <w:rPr>
          <w:b/>
        </w:rPr>
        <w:t>1d10 + Stat + modifiers ≥ 7</w:t>
      </w:r>
      <w:r>
        <w:t xml:space="preserve"> to succeed. A natural </w:t>
      </w:r>
      <w:r>
        <w:rPr>
          <w:b/>
        </w:rPr>
        <w:t>1</w:t>
      </w:r>
      <w:r>
        <w:t xml:space="preserve"> always fails; a natural </w:t>
      </w:r>
      <w:r>
        <w:rPr>
          <w:b/>
        </w:rPr>
        <w:t>10</w:t>
      </w:r>
      <w:r>
        <w:t xml:space="preserve"> always succeeds. All modifiers added together are capped at </w:t>
      </w:r>
      <w:r>
        <w:rPr>
          <w:b/>
        </w:rPr>
        <w:t>±3</w:t>
      </w:r>
      <w:r>
        <w:t>.</w:t>
      </w:r>
    </w:p>
    <w:p>
      <w:pPr>
        <w:spacing w:after="60"/>
      </w:pPr>
      <w:r>
        <w:rPr>
          <w:b/>
        </w:rPr>
        <w:t xml:space="preserve">Stats added to the roll — </w:t>
      </w:r>
      <w:r>
        <w:t>STR melee · DEX shooting · INT tech/hack · AGI climb/dodge · NRV nerve · WND wounds (1) · MOV move (6″). Full detail in Table References.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ECECEC"/>
          </w:tcPr>
          <w:p>
            <w:r>
              <w:rPr>
                <w:b/>
                <w:sz w:val="17"/>
              </w:rPr>
              <w:t xml:space="preserve">EXAMPLE   </w:t>
            </w:r>
            <w:r>
              <w:rPr>
                <w:sz w:val="19"/>
              </w:rPr>
              <w:t xml:space="preserve">A model with DEX +2 shoots a target in light cover (−1). It needs 1d10 + 2 − 1 ≥ 7 — a </w:t>
            </w:r>
            <w:r>
              <w:rPr>
                <w:b/>
                <w:sz w:val="19"/>
              </w:rPr>
              <w:t>6 or higher</w:t>
            </w:r>
            <w:r>
              <w:rPr>
                <w:sz w:val="19"/>
              </w:rPr>
              <w:t xml:space="preserve"> on the die.</w:t>
            </w:r>
          </w:p>
        </w:tc>
      </w:tr>
    </w:tbl>
    <w:p>
      <w:pPr>
        <w:spacing w:after="40"/>
      </w:pPr>
    </w:p>
    <w:p>
      <w:pPr>
        <w:pStyle w:val="Heading2"/>
      </w:pPr>
      <w:r>
        <w:t>2 · Head-to-Head Rolls</w:t>
      </w:r>
    </w:p>
    <w:p>
      <w:pPr>
        <w:spacing w:after="80"/>
      </w:pPr>
      <w:r>
        <w:t xml:space="preserve">When two models oppose each other directly — melee, a grapple, escaping a hold — </w:t>
      </w:r>
      <w:r>
        <w:rPr>
          <w:b/>
        </w:rPr>
        <w:t>both roll 1d10 + the relevant Stat</w:t>
      </w:r>
      <w:r>
        <w:t xml:space="preserve">. The higher total wins. </w:t>
      </w:r>
      <w:r>
        <w:rPr>
          <w:b/>
        </w:rPr>
        <w:t>A tie goes to the defender.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ECECEC"/>
          </w:tcPr>
          <w:p>
            <w:r>
              <w:rPr>
                <w:b/>
                <w:sz w:val="17"/>
              </w:rPr>
              <w:t xml:space="preserve">EXAMPLE   </w:t>
            </w:r>
            <w:r>
              <w:rPr>
                <w:sz w:val="19"/>
              </w:rPr>
              <w:t xml:space="preserve">Attacker STR +3 rolls 4 → total 7. Defender STR +2 rolls 5 → total 7. The totals tie, so the </w:t>
            </w:r>
            <w:r>
              <w:rPr>
                <w:b/>
                <w:sz w:val="19"/>
              </w:rPr>
              <w:t>defender wins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3 · Turn Order</w:t>
      </w:r>
    </w:p>
    <w:p>
      <w:pPr>
        <w:spacing w:after="80"/>
      </w:pPr>
      <w:r>
        <w:t xml:space="preserve">A game is 6 rounds. Each round has three steps in order: </w:t>
      </w:r>
      <w:r>
        <w:rPr>
          <w:b/>
        </w:rPr>
        <w:t>1 Priority</w:t>
      </w:r>
      <w:r>
        <w:t xml:space="preserve">, </w:t>
      </w:r>
      <w:r>
        <w:rPr>
          <w:b/>
        </w:rPr>
        <w:t>2 Activations</w:t>
      </w:r>
      <w:r>
        <w:t xml:space="preserve">, </w:t>
      </w:r>
      <w:r>
        <w:rPr>
          <w:b/>
        </w:rPr>
        <w:t>3 End Phase</w:t>
      </w:r>
      <w:r>
        <w:t>.</w:t>
      </w:r>
    </w:p>
    <w:p>
      <w:pPr>
        <w:spacing w:after="60"/>
      </w:pPr>
      <w:r>
        <w:rPr>
          <w:b/>
        </w:rPr>
        <w:t xml:space="preserve">Priority — </w:t>
      </w:r>
      <w:r>
        <w:t xml:space="preserve">Both players roll 1d10, adding </w:t>
      </w:r>
      <w:r>
        <w:rPr>
          <w:b/>
        </w:rPr>
        <w:t>+1</w:t>
      </w:r>
      <w:r>
        <w:t xml:space="preserve"> for the side with fewer models in play. The winner chooses to activate </w:t>
      </w:r>
      <w:r>
        <w:rPr>
          <w:b/>
        </w:rPr>
        <w:t>first or second</w:t>
      </w:r>
      <w:r>
        <w:t>. Re-roll ties.</w:t>
      </w:r>
    </w:p>
    <w:p>
      <w:pPr>
        <w:spacing w:after="60"/>
      </w:pPr>
      <w:r>
        <w:rPr>
          <w:b/>
        </w:rPr>
        <w:t xml:space="preserve">Activations — </w:t>
      </w:r>
      <w:r>
        <w:t xml:space="preserve">Players </w:t>
      </w:r>
      <w:r>
        <w:rPr>
          <w:b/>
        </w:rPr>
        <w:t>alternate</w:t>
      </w:r>
      <w:r>
        <w:t xml:space="preserve">, each activating </w:t>
      </w:r>
      <w:r>
        <w:rPr>
          <w:b/>
        </w:rPr>
        <w:t>one model</w:t>
      </w:r>
      <w:r>
        <w:t>, until every model has activated once.</w:t>
      </w:r>
    </w:p>
    <w:p>
      <w:pPr>
        <w:spacing w:after="60"/>
      </w:pPr>
      <w:r>
        <w:rPr>
          <w:b/>
        </w:rPr>
        <w:t xml:space="preserve">End Phase (in order) — </w:t>
      </w:r>
      <w:r>
        <w:t>a) refresh all models; b) resolve ongoing conditions (Fire, Bleed); c) Break tests for any model on 2+ Stress; d) score objectives (Rounds 2–6).</w:t>
      </w:r>
    </w:p>
    <w:p>
      <w:pPr>
        <w:pStyle w:val="Heading2"/>
      </w:pPr>
      <w:r>
        <w:t>4 · Activation</w:t>
      </w:r>
    </w:p>
    <w:p>
      <w:pPr>
        <w:spacing w:after="80"/>
      </w:pPr>
      <w:r>
        <w:t xml:space="preserve">Each activated model gets </w:t>
      </w:r>
      <w:r>
        <w:rPr>
          <w:b/>
        </w:rPr>
        <w:t>one Move and one Action</w:t>
      </w:r>
      <w:r>
        <w:t xml:space="preserve"> (in either order). The Move is up to 6″. The Action is one of: </w:t>
      </w:r>
      <w:r>
        <w:rPr>
          <w:b/>
        </w:rPr>
        <w:t>Shoot, Melee, Interact, Hide, Stabilize</w:t>
      </w:r>
      <w:r>
        <w:t xml:space="preserve">. A model makes </w:t>
      </w:r>
      <w:r>
        <w:rPr>
          <w:b/>
        </w:rPr>
        <w:t>at most one attack</w:t>
      </w:r>
      <w:r>
        <w:t xml:space="preserve"> per activation.</w:t>
      </w:r>
    </w:p>
    <w:p>
      <w:pPr>
        <w:spacing w:after="60"/>
      </w:pPr>
      <w:r>
        <w:rPr>
          <w:b/>
        </w:rPr>
        <w:t xml:space="preserve">Sprint — </w:t>
      </w:r>
      <w:r>
        <w:t xml:space="preserve">Uses both the Move and the Action: move up to </w:t>
      </w:r>
      <w:r>
        <w:rPr>
          <w:b/>
        </w:rPr>
        <w:t>12″</w:t>
      </w:r>
      <w:r>
        <w:t xml:space="preserve"> and do nothing else.</w:t>
      </w:r>
    </w:p>
    <w:p>
      <w:pPr>
        <w:spacing w:after="60"/>
      </w:pPr>
      <w:r>
        <w:rPr>
          <w:b/>
        </w:rPr>
        <w:t xml:space="preserve">Charge — </w:t>
      </w:r>
      <w:r>
        <w:t xml:space="preserve">Uses both: move up to </w:t>
      </w:r>
      <w:r>
        <w:rPr>
          <w:b/>
        </w:rPr>
        <w:t>12″</w:t>
      </w:r>
      <w:r>
        <w:t xml:space="preserve"> into base contact and make one melee attack at </w:t>
      </w:r>
      <w:r>
        <w:rPr>
          <w:b/>
        </w:rPr>
        <w:t>+1</w:t>
      </w:r>
      <w:r>
        <w:t>. Requires line of sight.</w:t>
      </w:r>
    </w:p>
    <w:p>
      <w:pPr>
        <w:spacing w:after="60"/>
      </w:pPr>
      <w:r>
        <w:rPr>
          <w:b/>
        </w:rPr>
        <w:t xml:space="preserve">Orders — </w:t>
      </w:r>
      <w:r>
        <w:t xml:space="preserve">A Specialist has </w:t>
      </w:r>
      <w:r>
        <w:rPr>
          <w:b/>
        </w:rPr>
        <w:t>1</w:t>
      </w:r>
      <w:r>
        <w:t xml:space="preserve">, a Leader has </w:t>
      </w:r>
      <w:r>
        <w:rPr>
          <w:b/>
        </w:rPr>
        <w:t>2</w:t>
      </w:r>
      <w:r>
        <w:t xml:space="preserve">, per round. An Order gives a friendly model (or the leader itself) one </w:t>
      </w:r>
      <w:r>
        <w:rPr>
          <w:b/>
        </w:rPr>
        <w:t>free Action or Reaction</w:t>
      </w:r>
      <w:r>
        <w:t>. One Order per model per round.</w:t>
      </w:r>
    </w:p>
    <w:p>
      <w:pPr>
        <w:spacing w:after="60"/>
      </w:pPr>
      <w:r>
        <w:rPr>
          <w:b/>
        </w:rPr>
        <w:t xml:space="preserve">Ready — </w:t>
      </w:r>
      <w:r>
        <w:t xml:space="preserve">Spend the Action to go Ready. When an enemy acts within your </w:t>
      </w:r>
      <w:r>
        <w:rPr>
          <w:b/>
        </w:rPr>
        <w:t>front arc and line of sight</w:t>
      </w:r>
      <w:r>
        <w:t xml:space="preserve">, make </w:t>
      </w:r>
      <w:r>
        <w:rPr>
          <w:b/>
        </w:rPr>
        <w:t>one Reaction</w:t>
      </w:r>
      <w:r>
        <w:t xml:space="preserve"> (a shot, a charge, etc.). Ready is kept until used.</w:t>
      </w:r>
    </w:p>
    <w:p>
      <w:pPr>
        <w:pStyle w:val="Heading2"/>
      </w:pPr>
      <w:r>
        <w:t>5 · Movement</w:t>
      </w:r>
    </w:p>
    <w:p>
      <w:pPr>
        <w:spacing w:after="60"/>
      </w:pPr>
      <w:r>
        <w:rPr>
          <w:b/>
        </w:rPr>
        <w:t xml:space="preserve">Basic move — </w:t>
      </w:r>
      <w:r>
        <w:t xml:space="preserve">Up to </w:t>
      </w:r>
      <w:r>
        <w:rPr>
          <w:b/>
        </w:rPr>
        <w:t>6″</w:t>
      </w:r>
      <w:r>
        <w:t xml:space="preserve"> in any direction. Set your </w:t>
      </w:r>
      <w:r>
        <w:rPr>
          <w:b/>
        </w:rPr>
        <w:t>facing</w:t>
      </w:r>
      <w:r>
        <w:t xml:space="preserve"> (a 180° front arc) as you move.</w:t>
      </w:r>
    </w:p>
    <w:p>
      <w:pPr>
        <w:spacing w:after="60"/>
      </w:pPr>
      <w:r>
        <w:rPr>
          <w:b/>
        </w:rPr>
        <w:t xml:space="preserve">Obstacles &amp; climbing — </w:t>
      </w:r>
      <w:r>
        <w:t xml:space="preserve">An obstacle under 2″ high is crossed for a flat </w:t>
      </w:r>
      <w:r>
        <w:rPr>
          <w:b/>
        </w:rPr>
        <w:t>−2″</w:t>
      </w:r>
      <w:r>
        <w:t xml:space="preserve"> of movement, no test. Climbing, jumping a gap, or swimming requires an </w:t>
      </w:r>
      <w:r>
        <w:rPr>
          <w:b/>
        </w:rPr>
        <w:t>AGI ≥ 7</w:t>
      </w:r>
      <w:r>
        <w:t xml:space="preserve"> test during the Move. Difficult ground costs double. A failed test stops the model or causes a fall.</w:t>
      </w:r>
    </w:p>
    <w:p>
      <w:pPr>
        <w:spacing w:after="60"/>
      </w:pPr>
      <w:r>
        <w:rPr>
          <w:b/>
        </w:rPr>
        <w:t xml:space="preserve">Disengaging — </w:t>
      </w:r>
      <w:r>
        <w:t xml:space="preserve">To leave base contact, move away with your Move. </w:t>
      </w:r>
      <w:r>
        <w:rPr>
          <w:b/>
        </w:rPr>
        <w:t>Each enemy in contact makes one free attack at −2.</w:t>
      </w:r>
      <w:r>
        <w:t xml:space="preserve"> The model keeps its Action but cannot Charge this activation.</w:t>
      </w:r>
    </w:p>
    <w:p>
      <w:pPr>
        <w:pStyle w:val="Heading2"/>
      </w:pPr>
      <w:r>
        <w:t>6 · Shooting</w:t>
      </w:r>
    </w:p>
    <w:p>
      <w:pPr>
        <w:spacing w:after="80"/>
      </w:pPr>
      <w:r>
        <w:t xml:space="preserve">The target must be </w:t>
      </w:r>
      <w:r>
        <w:rPr>
          <w:b/>
        </w:rPr>
        <w:t>in range, in line of sight, and within your front arc</w:t>
      </w:r>
      <w:r>
        <w:t xml:space="preserve">. Roll </w:t>
      </w:r>
      <w:r>
        <w:rPr>
          <w:b/>
        </w:rPr>
        <w:t>1d10 + DEX + modifiers ≥ 7</w:t>
      </w:r>
      <w:r>
        <w:t xml:space="preserve">. A miss has no effect. A hit leads to an Injury roll (§9). A hit that does not wound leaves the target </w:t>
      </w:r>
      <w:r>
        <w:rPr>
          <w:b/>
        </w:rPr>
        <w:t>Pinned</w:t>
      </w:r>
      <w:r>
        <w:t>.</w:t>
      </w:r>
    </w:p>
    <w:p>
      <w:pPr>
        <w:spacing w:after="60"/>
      </w:pPr>
      <w:r>
        <w:rPr>
          <w:b/>
        </w:rPr>
        <w:t xml:space="preserve">Cover (penalty to the shot) — </w:t>
      </w:r>
      <w:r>
        <w:t xml:space="preserve">Light </w:t>
      </w:r>
      <w:r>
        <w:rPr>
          <w:b/>
        </w:rPr>
        <w:t>−1</w:t>
      </w:r>
      <w:r>
        <w:t xml:space="preserve">, Heavy </w:t>
      </w:r>
      <w:r>
        <w:rPr>
          <w:b/>
        </w:rPr>
        <w:t>−2</w:t>
      </w:r>
      <w:r>
        <w:t xml:space="preserve">, Hidden </w:t>
      </w:r>
      <w:r>
        <w:rPr>
          <w:b/>
        </w:rPr>
        <w:t>−3</w:t>
      </w:r>
      <w:r>
        <w:t>. Blocked line of sight = no shot.</w:t>
      </w:r>
    </w:p>
    <w:p>
      <w:pPr>
        <w:spacing w:after="60"/>
      </w:pPr>
      <w:r>
        <w:rPr>
          <w:b/>
        </w:rPr>
        <w:t xml:space="preserve">In melee — </w:t>
      </w:r>
      <w:r>
        <w:t xml:space="preserve">A model in base contact cannot shoot, except a </w:t>
      </w:r>
      <w:r>
        <w:rPr>
          <w:b/>
        </w:rPr>
        <w:t>Sidearm</w:t>
      </w:r>
      <w:r>
        <w:t xml:space="preserve"> fired at the enemy it is engaged with.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ECECEC"/>
          </w:tcPr>
          <w:p>
            <w:r>
              <w:rPr>
                <w:b/>
                <w:sz w:val="17"/>
              </w:rPr>
              <w:t xml:space="preserve">EXAMPLE   </w:t>
            </w:r>
            <w:r>
              <w:rPr>
                <w:sz w:val="19"/>
              </w:rPr>
              <w:t xml:space="preserve">DEX +2 shooter, target 10″ away in heavy cover (−2): 1d10 + 2 − 2 ≥ 7 — needs a </w:t>
            </w:r>
            <w:r>
              <w:rPr>
                <w:b/>
                <w:sz w:val="19"/>
              </w:rPr>
              <w:t>7</w:t>
            </w:r>
            <w:r>
              <w:rPr>
                <w:sz w:val="19"/>
              </w:rPr>
              <w:t xml:space="preserve"> on the die.</w:t>
            </w:r>
          </w:p>
        </w:tc>
      </w:tr>
    </w:tbl>
    <w:p>
      <w:pPr>
        <w:spacing w:after="40"/>
      </w:pPr>
    </w:p>
    <w:p>
      <w:pPr>
        <w:pStyle w:val="Heading2"/>
      </w:pPr>
      <w:r>
        <w:t>7 · Melee</w:t>
      </w:r>
    </w:p>
    <w:p>
      <w:pPr>
        <w:spacing w:after="80"/>
      </w:pPr>
      <w:r>
        <w:t xml:space="preserve">Two models within </w:t>
      </w:r>
      <w:r>
        <w:rPr>
          <w:b/>
        </w:rPr>
        <w:t>1″</w:t>
      </w:r>
      <w:r>
        <w:t xml:space="preserve"> are Engaged. Enter melee by moving into contact, or by a </w:t>
      </w:r>
      <w:r>
        <w:rPr>
          <w:b/>
        </w:rPr>
        <w:t>Charge</w:t>
      </w:r>
      <w:r>
        <w:t xml:space="preserve"> (+1 to the attack, requires line of sight). Both models roll </w:t>
      </w:r>
      <w:r>
        <w:rPr>
          <w:b/>
        </w:rPr>
        <w:t>1d10 + STR</w:t>
      </w:r>
      <w:r>
        <w:t xml:space="preserve">. The higher total wins; a </w:t>
      </w:r>
      <w:r>
        <w:rPr>
          <w:b/>
        </w:rPr>
        <w:t>tie goes to the defender</w:t>
      </w:r>
      <w:r>
        <w:t>. The winner makes an Injury roll against the loser. Facing does not apply in melee.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ECECEC"/>
          </w:tcPr>
          <w:p>
            <w:r>
              <w:rPr>
                <w:b/>
                <w:sz w:val="17"/>
              </w:rPr>
              <w:t xml:space="preserve">EXAMPLE   </w:t>
            </w:r>
            <w:r>
              <w:rPr>
                <w:sz w:val="19"/>
              </w:rPr>
              <w:t>A charges B. A (STR +2, +1 for the charge) rolls 5 → total 8. B (STR +1) rolls 6 → total 7. A wins and makes an Injury roll.</w:t>
            </w:r>
          </w:p>
        </w:tc>
      </w:tr>
    </w:tbl>
    <w:p>
      <w:pPr>
        <w:spacing w:after="40"/>
      </w:pPr>
    </w:p>
    <w:p>
      <w:pPr>
        <w:pStyle w:val="Heading2"/>
      </w:pPr>
      <w:r>
        <w:t>8 · Interact — Doors, Terminals, Items</w:t>
      </w:r>
    </w:p>
    <w:p>
      <w:pPr>
        <w:spacing w:after="80"/>
      </w:pPr>
      <w:r>
        <w:t xml:space="preserve">The </w:t>
      </w:r>
      <w:r>
        <w:rPr>
          <w:b/>
        </w:rPr>
        <w:t>Interact</w:t>
      </w:r>
      <w:r>
        <w:t xml:space="preserve"> Action opens or forces a door, uses a terminal, or picks up and uses an item.</w:t>
      </w:r>
    </w:p>
    <w:p>
      <w:pPr>
        <w:spacing w:after="60"/>
      </w:pPr>
      <w:r>
        <w:rPr>
          <w:b/>
        </w:rPr>
        <w:t xml:space="preserve">Routine — </w:t>
      </w:r>
      <w:r>
        <w:t xml:space="preserve">Opening an unlocked door or picking up an item </w:t>
      </w:r>
      <w:r>
        <w:rPr>
          <w:b/>
        </w:rPr>
        <w:t>succeeds automatically</w:t>
      </w:r>
      <w:r>
        <w:t xml:space="preserve"> — no roll.</w:t>
      </w:r>
    </w:p>
    <w:p>
      <w:pPr>
        <w:spacing w:after="60"/>
      </w:pPr>
      <w:r>
        <w:rPr>
          <w:b/>
        </w:rPr>
        <w:t xml:space="preserve">Forcing / hacking — </w:t>
      </w:r>
      <w:r>
        <w:t xml:space="preserve">A stuck or barricaded door is forced with a </w:t>
      </w:r>
      <w:r>
        <w:rPr>
          <w:b/>
        </w:rPr>
        <w:t>STR test (1d10 + STR ≥ 7)</w:t>
      </w:r>
      <w:r>
        <w:t xml:space="preserve">. A locked terminal is opened with an </w:t>
      </w:r>
      <w:r>
        <w:rPr>
          <w:b/>
        </w:rPr>
        <w:t>INT test (1d10 + INT ≥ 7)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ECECEC"/>
          </w:tcPr>
          <w:p>
            <w:r>
              <w:rPr>
                <w:b/>
                <w:sz w:val="17"/>
              </w:rPr>
              <w:t xml:space="preserve">EXAMPLE   </w:t>
            </w:r>
            <w:r>
              <w:rPr>
                <w:sz w:val="19"/>
              </w:rPr>
              <w:t>A model in contact with a barricaded door spends its Action and rolls 1d10 + STR ≥ 7. On a success the door opens; on a failure it stays shut.</w:t>
            </w:r>
          </w:p>
        </w:tc>
      </w:tr>
    </w:tbl>
    <w:p>
      <w:pPr>
        <w:spacing w:after="40"/>
      </w:pPr>
    </w:p>
    <w:p>
      <w:pPr>
        <w:pStyle w:val="Heading2"/>
      </w:pPr>
      <w:r>
        <w:t>9 · Damage &amp; Injury</w:t>
      </w:r>
    </w:p>
    <w:p>
      <w:pPr>
        <w:spacing w:after="80"/>
      </w:pPr>
      <w:r>
        <w:t xml:space="preserve">When a shot or blow lands, roll for Injury: </w:t>
      </w:r>
      <w:r>
        <w:rPr>
          <w:b/>
        </w:rPr>
        <w:t>1d10 + weapon Damage − target’s Armor ≥ 7</w:t>
      </w:r>
      <w:r>
        <w:t xml:space="preserve">. </w:t>
      </w:r>
      <w:r>
        <w:rPr>
          <w:b/>
        </w:rPr>
        <w:t>Success:</w:t>
      </w:r>
      <w:r>
        <w:t xml:space="preserve"> the target loses 1 WND. </w:t>
      </w:r>
      <w:r>
        <w:rPr>
          <w:b/>
        </w:rPr>
        <w:t>Failure:</w:t>
      </w:r>
      <w:r>
        <w:t xml:space="preserve"> no wound, but the target is Pinned (from a shot) or Shaken (from melee). A hit either wounds or applies stress, never both.</w:t>
      </w:r>
    </w:p>
    <w:p>
      <w:pPr>
        <w:spacing w:after="60"/>
      </w:pPr>
      <w:r>
        <w:rPr>
          <w:b/>
        </w:rPr>
        <w:t xml:space="preserve">Reaching 0 WND — </w:t>
      </w:r>
      <w:r>
        <w:t xml:space="preserve">A shot or hazard leaves the model </w:t>
      </w:r>
      <w:r>
        <w:rPr>
          <w:b/>
        </w:rPr>
        <w:t>Down</w:t>
      </w:r>
      <w:r>
        <w:t xml:space="preserve"> (prone and dying). A melee blow takes it </w:t>
      </w:r>
      <w:r>
        <w:rPr>
          <w:b/>
        </w:rPr>
        <w:t>straight Out of Action</w:t>
      </w:r>
      <w:r>
        <w:t>.</w:t>
      </w:r>
    </w:p>
    <w:p>
      <w:pPr>
        <w:spacing w:after="60"/>
      </w:pPr>
      <w:r>
        <w:rPr>
          <w:b/>
        </w:rPr>
        <w:t xml:space="preserve">Stabilizing — </w:t>
      </w:r>
      <w:r>
        <w:t>A Down model must be Stabilized by a friendly (</w:t>
      </w:r>
      <w:r>
        <w:rPr>
          <w:b/>
        </w:rPr>
        <w:t>Action + INT ≥ 7</w:t>
      </w:r>
      <w:r>
        <w:t xml:space="preserve"> in base contact) by the end of its next activation, or it is removed.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ECECEC"/>
          </w:tcPr>
          <w:p>
            <w:r>
              <w:rPr>
                <w:b/>
                <w:sz w:val="17"/>
              </w:rPr>
              <w:t xml:space="preserve">EXAMPLE   </w:t>
            </w:r>
            <w:r>
              <w:rPr>
                <w:sz w:val="19"/>
              </w:rPr>
              <w:t xml:space="preserve">A rifle (+3) hits a target in light armor (−1). Injury: 1d10 + 3 − 1 ≥ 7 — a </w:t>
            </w:r>
            <w:r>
              <w:rPr>
                <w:b/>
                <w:sz w:val="19"/>
              </w:rPr>
              <w:t>5</w:t>
            </w:r>
            <w:r>
              <w:rPr>
                <w:sz w:val="19"/>
              </w:rPr>
              <w:t xml:space="preserve"> wounds. At WND 1, the target goes Down.</w:t>
            </w:r>
          </w:p>
        </w:tc>
      </w:tr>
    </w:tbl>
    <w:p>
      <w:pPr>
        <w:spacing w:after="40"/>
      </w:pPr>
    </w:p>
    <w:p>
      <w:pPr>
        <w:pStyle w:val="Heading2"/>
      </w:pPr>
      <w:r>
        <w:t>10 · Morale</w:t>
      </w:r>
    </w:p>
    <w:p>
      <w:pPr>
        <w:spacing w:after="60"/>
      </w:pPr>
      <w:r>
        <w:rPr>
          <w:b/>
        </w:rPr>
        <w:t xml:space="preserve">Gaining Stress — </w:t>
      </w:r>
      <w:r>
        <w:t xml:space="preserve">A model gains </w:t>
      </w:r>
      <w:r>
        <w:rPr>
          <w:b/>
        </w:rPr>
        <w:t>+1 Stress</w:t>
      </w:r>
      <w:r>
        <w:t xml:space="preserve"> when it takes a non-wounding hit, gains a negative condition, or sees a friendly go Down or Out nearby.</w:t>
      </w:r>
    </w:p>
    <w:p>
      <w:pPr>
        <w:spacing w:after="60"/>
      </w:pPr>
      <w:r>
        <w:rPr>
          <w:b/>
        </w:rPr>
        <w:t xml:space="preserve">Shaken — </w:t>
      </w:r>
      <w:r>
        <w:t xml:space="preserve">A model with </w:t>
      </w:r>
      <w:r>
        <w:rPr>
          <w:b/>
        </w:rPr>
        <w:t>1+ Stress is at −1 to all rolls</w:t>
      </w:r>
      <w:r>
        <w:t>. Automatic — no test.</w:t>
      </w:r>
    </w:p>
    <w:p>
      <w:pPr>
        <w:spacing w:after="60"/>
      </w:pPr>
      <w:r>
        <w:rPr>
          <w:b/>
        </w:rPr>
        <w:t xml:space="preserve">Break test — </w:t>
      </w:r>
      <w:r>
        <w:t xml:space="preserve">In the End Phase, each model with </w:t>
      </w:r>
      <w:r>
        <w:rPr>
          <w:b/>
        </w:rPr>
        <w:t>2+ Stress</w:t>
      </w:r>
      <w:r>
        <w:t xml:space="preserve"> rolls </w:t>
      </w:r>
      <w:r>
        <w:rPr>
          <w:b/>
        </w:rPr>
        <w:t>1d10 + NRV − (Stress − 1) ≥ 7</w:t>
      </w:r>
      <w:r>
        <w:t xml:space="preserve"> (the Shaken −1 does not apply here). </w:t>
      </w:r>
      <w:r>
        <w:rPr>
          <w:b/>
        </w:rPr>
        <w:t>Pass:</w:t>
      </w:r>
      <w:r>
        <w:t xml:space="preserve"> clear all Stress. </w:t>
      </w:r>
      <w:r>
        <w:rPr>
          <w:b/>
        </w:rPr>
        <w:t>Fail:</w:t>
      </w:r>
      <w:r>
        <w:t xml:space="preserve"> the model breaks — </w:t>
      </w:r>
      <w:r>
        <w:rPr>
          <w:b/>
        </w:rPr>
        <w:t>Bolt</w:t>
      </w:r>
      <w:r>
        <w:t xml:space="preserve"> (2 Stress), </w:t>
      </w:r>
      <w:r>
        <w:rPr>
          <w:b/>
        </w:rPr>
        <w:t>Broken</w:t>
      </w:r>
      <w:r>
        <w:t xml:space="preserve"> (3), or </w:t>
      </w:r>
      <w:r>
        <w:rPr>
          <w:b/>
        </w:rPr>
        <w:t>Bug Out</w:t>
      </w:r>
      <w:r>
        <w:t xml:space="preserve"> (4+).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ECECEC"/>
          </w:tcPr>
          <w:p>
            <w:r>
              <w:rPr>
                <w:b/>
                <w:sz w:val="17"/>
              </w:rPr>
              <w:t xml:space="preserve">EXAMPLE   </w:t>
            </w:r>
            <w:r>
              <w:rPr>
                <w:sz w:val="19"/>
              </w:rPr>
              <w:t>NRV +1 model on 3 Stress: 1d10 + 1 − 2 ≥ 7 — needs an 8. Rolls 5 and breaks, becoming Broken.</w:t>
            </w:r>
          </w:p>
        </w:tc>
      </w:tr>
    </w:tbl>
    <w:p>
      <w:pPr>
        <w:spacing w:after="40"/>
      </w:pPr>
    </w:p>
    <w:p>
      <w:pPr>
        <w:pStyle w:val="Heading2"/>
      </w:pPr>
      <w:r>
        <w:t>11 · Conceding (Bottling)</w:t>
      </w:r>
    </w:p>
    <w:p>
      <w:pPr>
        <w:spacing w:after="60"/>
      </w:pPr>
      <w:r>
        <w:rPr>
          <w:b/>
        </w:rPr>
        <w:t xml:space="preserve">Rounds 1–3 — </w:t>
      </w:r>
      <w:r>
        <w:t xml:space="preserve">A crew cannot simply leave. It </w:t>
      </w:r>
      <w:r>
        <w:rPr>
          <w:b/>
        </w:rPr>
        <w:t>withdraws</w:t>
      </w:r>
      <w:r>
        <w:t xml:space="preserve"> (move every model off its own board edge; they stay in play until they leave) or offers a </w:t>
      </w:r>
      <w:r>
        <w:rPr>
          <w:b/>
        </w:rPr>
        <w:t>surrender</w:t>
      </w:r>
      <w:r>
        <w:t>, which the opponent may accept to end the game.</w:t>
      </w:r>
    </w:p>
    <w:p>
      <w:pPr>
        <w:spacing w:after="60"/>
      </w:pPr>
      <w:r>
        <w:rPr>
          <w:b/>
        </w:rPr>
        <w:t xml:space="preserve">Round 4 onward — </w:t>
      </w:r>
      <w:r>
        <w:t xml:space="preserve">A player may declare a bottle in their activation: the </w:t>
      </w:r>
      <w:r>
        <w:rPr>
          <w:b/>
        </w:rPr>
        <w:t>entire crew is removed at once and the game ends</w:t>
      </w:r>
      <w:r>
        <w:t>. The opponent wins regardless of score. A crew stops scoring the moment it bottles.</w:t>
      </w:r>
    </w:p>
    <w:p>
      <w:r>
        <w:br w:type="page"/>
      </w:r>
    </w:p>
    <w:p>
      <w:pPr>
        <w:pStyle w:val="Heading1"/>
      </w:pPr>
      <w:r>
        <w:t>Set Up &amp; Scenario</w:t>
      </w:r>
    </w:p>
    <w:p>
      <w:pPr>
        <w:pStyle w:val="Heading2"/>
      </w:pPr>
      <w:r>
        <w:t>What You Need</w:t>
      </w:r>
    </w:p>
    <w:p>
      <w:pPr>
        <w:spacing w:after="80"/>
      </w:pPr>
      <w:r>
        <w:t xml:space="preserve">A </w:t>
      </w:r>
      <w:r>
        <w:rPr>
          <w:b/>
        </w:rPr>
        <w:t>3′×3′</w:t>
      </w:r>
      <w:r>
        <w:t xml:space="preserve"> board · terrain · </w:t>
      </w:r>
      <w:r>
        <w:rPr>
          <w:b/>
        </w:rPr>
        <w:t>1d10 dice</w:t>
      </w:r>
      <w:r>
        <w:t xml:space="preserve"> · a </w:t>
      </w:r>
      <w:r>
        <w:rPr>
          <w:b/>
        </w:rPr>
        <w:t>tape measure</w:t>
      </w:r>
      <w:r>
        <w:t xml:space="preserve"> marked in inches · both crews’ models and unit cards · tokens for conditions and objectives.</w:t>
      </w:r>
    </w:p>
    <w:p>
      <w:pPr>
        <w:pStyle w:val="Heading2"/>
      </w:pPr>
      <w:r>
        <w:t>Build the Board</w:t>
      </w:r>
    </w:p>
    <w:p>
      <w:pPr>
        <w:spacing w:after="80"/>
      </w:pPr>
      <w:r>
        <w:t xml:space="preserve">Divide the </w:t>
      </w:r>
      <w:r>
        <w:rPr>
          <w:b/>
        </w:rPr>
        <w:t>3′×3′</w:t>
      </w:r>
      <w:r>
        <w:t xml:space="preserve"> into nine </w:t>
      </w:r>
      <w:r>
        <w:rPr>
          <w:b/>
        </w:rPr>
        <w:t>12″×12″</w:t>
      </w:r>
      <w:r>
        <w:t xml:space="preserve"> squares. Place </w:t>
      </w:r>
      <w:r>
        <w:rPr>
          <w:b/>
        </w:rPr>
        <w:t>at least one large building or ruin in each square</w:t>
      </w:r>
      <w:r>
        <w:t xml:space="preserve"> — </w:t>
      </w:r>
      <w:r>
        <w:rPr>
          <w:b/>
        </w:rPr>
        <w:t>9 to 12 buildings</w:t>
      </w:r>
      <w:r>
        <w:t xml:space="preserve"> total. Then add </w:t>
      </w:r>
      <w:r>
        <w:rPr>
          <w:b/>
        </w:rPr>
        <w:t>9 or more scatter pieces</w:t>
      </w:r>
      <w:r>
        <w:t xml:space="preserve"> (cars, crates, low walls) until </w:t>
      </w:r>
      <w:r>
        <w:rPr>
          <w:b/>
        </w:rPr>
        <w:t>no clear line of fire crosses the whole board</w:t>
      </w:r>
      <w:r>
        <w:t>.</w:t>
      </w:r>
    </w:p>
    <w:p>
      <w:pPr>
        <w:spacing w:after="60"/>
      </w:pPr>
      <w:r>
        <w:rPr>
          <w:b/>
        </w:rPr>
        <w:t xml:space="preserve">Terrain density — </w:t>
      </w:r>
      <w:r>
        <w:t xml:space="preserve">Fewer than 9 buildings favours shooting; more than 12 favours close combat. </w:t>
      </w:r>
      <w:r>
        <w:rPr>
          <w:b/>
        </w:rPr>
        <w:t>9–12 is balanced.</w:t>
      </w:r>
    </w:p>
    <w:p>
      <w:pPr>
        <w:spacing w:after="60"/>
      </w:pPr>
      <w:r>
        <w:rPr>
          <w:b/>
        </w:rPr>
        <w:t xml:space="preserve">Access — </w:t>
      </w:r>
      <w:r>
        <w:t xml:space="preserve">Every rooftop or upper floor needs a ladder or stairs. Mark any </w:t>
      </w:r>
      <w:r>
        <w:rPr>
          <w:b/>
        </w:rPr>
        <w:t>dangerous areas</w:t>
      </w:r>
      <w:r>
        <w:t xml:space="preserve"> and note the hazard.</w:t>
      </w:r>
    </w:p>
    <w:p>
      <w:pPr>
        <w:pStyle w:val="Heading2"/>
      </w:pPr>
      <w:r>
        <w:t>Deployment</w:t>
      </w:r>
    </w:p>
    <w:p>
      <w:pPr>
        <w:spacing w:after="80"/>
      </w:pPr>
      <w:r>
        <w:t xml:space="preserve">Each player has a </w:t>
      </w:r>
      <w:r>
        <w:rPr>
          <w:b/>
        </w:rPr>
        <w:t>6″-deep zone along their own board edge</w:t>
      </w:r>
      <w:r>
        <w:t xml:space="preserve"> (opposite edges; the zones are </w:t>
      </w:r>
      <w:r>
        <w:rPr>
          <w:b/>
        </w:rPr>
        <w:t>24″ apart</w:t>
      </w:r>
      <w:r>
        <w:t>). Roll off — the winner deploys first. Place all models within your zone.</w:t>
      </w:r>
    </w:p>
    <w:p>
      <w:pPr>
        <w:pStyle w:val="Heading2"/>
      </w:pPr>
      <w:r>
        <w:t>Objectives</w:t>
      </w:r>
    </w:p>
    <w:p>
      <w:pPr>
        <w:spacing w:after="80"/>
      </w:pPr>
      <w:r>
        <w:t xml:space="preserve">Place </w:t>
      </w:r>
      <w:r>
        <w:rPr>
          <w:b/>
        </w:rPr>
        <w:t>3 markers on the centre line</w:t>
      </w:r>
      <w:r>
        <w:t xml:space="preserve">: one at the centre, one </w:t>
      </w:r>
      <w:r>
        <w:rPr>
          <w:b/>
        </w:rPr>
        <w:t>12″ to each side</w:t>
      </w:r>
      <w:r>
        <w:t xml:space="preserve">. Each marker sits </w:t>
      </w:r>
      <w:r>
        <w:rPr>
          <w:b/>
        </w:rPr>
        <w:t>on top of, or inside, a building</w:t>
      </w:r>
      <w:r>
        <w:t xml:space="preserve"> — choose one when you place it.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Board layout — 3′×3′. Deploy zones hatched; objectives on the centre line.</w:t>
      </w:r>
    </w:p>
    <w:p>
      <w:pPr>
        <w:pStyle w:val="Heading2"/>
      </w:pPr>
      <w:r>
        <w:t>Scenario: Take a Hold</w:t>
      </w:r>
    </w:p>
    <w:p>
      <w:pPr>
        <w:spacing w:after="60"/>
      </w:pPr>
      <w:r>
        <w:rPr>
          <w:b/>
        </w:rPr>
        <w:t xml:space="preserve">Controlling a marker — </w:t>
      </w:r>
      <w:r>
        <w:t xml:space="preserve">A marker is </w:t>
      </w:r>
      <w:r>
        <w:rPr>
          <w:b/>
        </w:rPr>
        <w:t>controlled</w:t>
      </w:r>
      <w:r>
        <w:t xml:space="preserve"> by a </w:t>
      </w:r>
      <w:r>
        <w:rPr>
          <w:b/>
        </w:rPr>
        <w:t>standing model within 3″</w:t>
      </w:r>
      <w:r>
        <w:t xml:space="preserve"> of it, with </w:t>
      </w:r>
      <w:r>
        <w:rPr>
          <w:b/>
        </w:rPr>
        <w:t>no enemy model within 3″</w:t>
      </w:r>
      <w:r>
        <w:t>.</w:t>
      </w:r>
    </w:p>
    <w:p>
      <w:pPr>
        <w:spacing w:after="60"/>
      </w:pPr>
      <w:r>
        <w:rPr>
          <w:b/>
        </w:rPr>
        <w:t xml:space="preserve">Contested — </w:t>
      </w:r>
      <w:r>
        <w:t xml:space="preserve">If models from both sides are within 3″, the marker is </w:t>
      </w:r>
      <w:r>
        <w:rPr>
          <w:b/>
        </w:rPr>
        <w:t>contested</w:t>
      </w:r>
      <w:r>
        <w:t xml:space="preserve"> and no one controls it.</w:t>
      </w:r>
    </w:p>
    <w:p>
      <w:pPr>
        <w:spacing w:after="60"/>
      </w:pPr>
      <w:r>
        <w:rPr>
          <w:b/>
        </w:rPr>
        <w:t xml:space="preserve">Who can control — </w:t>
      </w:r>
      <w:r>
        <w:rPr>
          <w:b/>
        </w:rPr>
        <w:t>Down</w:t>
      </w:r>
      <w:r>
        <w:t xml:space="preserve">, Out and </w:t>
      </w:r>
      <w:r>
        <w:rPr>
          <w:b/>
        </w:rPr>
        <w:t>Broken</w:t>
      </w:r>
      <w:r>
        <w:t xml:space="preserve"> models cannot control a marker. </w:t>
      </w:r>
      <w:r>
        <w:rPr>
          <w:b/>
        </w:rPr>
        <w:t>Shaken</w:t>
      </w:r>
      <w:r>
        <w:t xml:space="preserve"> models control normally.</w:t>
      </w:r>
    </w:p>
    <w:p>
      <w:pPr>
        <w:spacing w:after="60"/>
      </w:pPr>
      <w:r>
        <w:rPr>
          <w:b/>
        </w:rPr>
        <w:t xml:space="preserve">Scoring — </w:t>
      </w:r>
      <w:r>
        <w:t xml:space="preserve">In the </w:t>
      </w:r>
      <w:r>
        <w:rPr>
          <w:b/>
        </w:rPr>
        <w:t>End Phase of Rounds 2–6</w:t>
      </w:r>
      <w:r>
        <w:t xml:space="preserve">, each player scores </w:t>
      </w:r>
      <w:r>
        <w:rPr>
          <w:b/>
        </w:rPr>
        <w:t>1 point per marker they control</w:t>
      </w:r>
      <w:r>
        <w:t xml:space="preserve">. </w:t>
      </w:r>
      <w:r>
        <w:rPr>
          <w:b/>
        </w:rPr>
        <w:t>No scoring in Round 1.</w:t>
      </w:r>
      <w:r>
        <w:t xml:space="preserve"> A marker lost before the End Phase scores nothing.</w:t>
      </w:r>
    </w:p>
    <w:p>
      <w:pPr>
        <w:spacing w:after="60"/>
      </w:pPr>
      <w:r>
        <w:rPr>
          <w:b/>
        </w:rPr>
        <w:t xml:space="preserve">Winning — </w:t>
      </w:r>
      <w:r>
        <w:t xml:space="preserve">The player with the </w:t>
      </w:r>
      <w:r>
        <w:rPr>
          <w:b/>
        </w:rPr>
        <w:t>most points after Round 6 wins</w:t>
      </w:r>
      <w:r>
        <w:t>. A crew that bottles or is wiped out stops scoring.</w:t>
      </w:r>
    </w:p>
    <w:p>
      <w:pPr>
        <w:spacing w:after="60"/>
      </w:pPr>
      <w:r>
        <w:rPr>
          <w:b/>
        </w:rPr>
        <w:t xml:space="preserve">First game — </w:t>
      </w:r>
      <w:r>
        <w:t>Not used in the first game: scenario twists and hack-to-claim objectives. Add them once the basic game plays smoothly.</w:t>
      </w:r>
    </w:p>
    <w:p>
      <w:r>
        <w:br w:type="page"/>
      </w:r>
    </w:p>
    <w:p>
      <w:pPr>
        <w:pStyle w:val="Heading1"/>
      </w:pPr>
      <w:r>
        <w:t>Table References</w:t>
      </w:r>
    </w:p>
    <w:p>
      <w:pPr>
        <w:pStyle w:val="Heading2"/>
      </w:pPr>
      <w:r>
        <w:t>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Stat</w:t>
            </w:r>
          </w:p>
        </w:tc>
        <w:tc>
          <w:tcPr>
            <w:tcW w:type="dxa" w:w="8504"/>
            <w:shd w:val="clear" w:fill="000000"/>
          </w:tcPr>
          <w:p>
            <w:r>
              <w:rPr>
                <w:b/>
                <w:color w:val="FFFFFF"/>
                <w:sz w:val="18"/>
              </w:rPr>
              <w:t>Rolled for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Melee attacks; forcing doors; grappling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DEX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Shooting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Hacking; stabilizing a Down model; using gear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AGI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Climbing; jumping; swimming; dodging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NRV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Break tests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WND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Wounds before dropping. Fixed at 1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MOV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Move distance. Fixed at 6″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18"/>
        </w:rPr>
        <w:t>A stat is added to the 1d10 roll. Most range from 0 to +6.</w:t>
      </w:r>
    </w:p>
    <w:p>
      <w:pPr>
        <w:pStyle w:val="Heading2"/>
      </w:pPr>
      <w:r>
        <w:t>Cover &amp; Line of Sight</w:t>
      </w:r>
    </w:p>
    <w:p>
      <w:pPr>
        <w:spacing w:after="60"/>
      </w:pPr>
      <w:r>
        <w:rPr>
          <w:b/>
        </w:rPr>
        <w:t xml:space="preserve">Cover = penalty to the shot — </w:t>
      </w:r>
      <w:r>
        <w:t xml:space="preserve">Open </w:t>
      </w:r>
      <w:r>
        <w:rPr>
          <w:b/>
        </w:rPr>
        <w:t>0</w:t>
      </w:r>
      <w:r>
        <w:t xml:space="preserve"> · Light </w:t>
      </w:r>
      <w:r>
        <w:rPr>
          <w:b/>
        </w:rPr>
        <w:t>−1</w:t>
      </w:r>
      <w:r>
        <w:t xml:space="preserve"> · Heavy </w:t>
      </w:r>
      <w:r>
        <w:rPr>
          <w:b/>
        </w:rPr>
        <w:t>−2</w:t>
      </w:r>
      <w:r>
        <w:t xml:space="preserve"> · Hidden </w:t>
      </w:r>
      <w:r>
        <w:rPr>
          <w:b/>
        </w:rPr>
        <w:t>−3</w:t>
      </w:r>
      <w:r>
        <w:t xml:space="preserve"> · Blocked line of sight = </w:t>
      </w:r>
      <w:r>
        <w:rPr>
          <w:b/>
        </w:rPr>
        <w:t>no shot</w:t>
      </w:r>
      <w:r>
        <w:t>.</w:t>
      </w:r>
    </w:p>
    <w:p>
      <w:pPr>
        <w:spacing w:after="60"/>
      </w:pPr>
      <w:r>
        <w:rPr>
          <w:b/>
        </w:rPr>
        <w:t xml:space="preserve">Judging cover — </w:t>
      </w:r>
      <w:r>
        <w:t xml:space="preserve">Most of the body behind solid material = </w:t>
      </w:r>
      <w:r>
        <w:rPr>
          <w:b/>
        </w:rPr>
        <w:t>Heavy</w:t>
      </w:r>
      <w:r>
        <w:t xml:space="preserve">. Partly screened (railing, bush) = </w:t>
      </w:r>
      <w:r>
        <w:rPr>
          <w:b/>
        </w:rPr>
        <w:t>Light</w:t>
      </w:r>
      <w:r>
        <w:t>. Cannot see it = no shot.</w:t>
      </w:r>
    </w:p>
    <w:p>
      <w:pPr>
        <w:spacing w:after="60"/>
      </w:pPr>
      <w:r>
        <w:rPr>
          <w:b/>
        </w:rPr>
        <w:t xml:space="preserve">Height — </w:t>
      </w:r>
      <w:r>
        <w:t xml:space="preserve">A shooter </w:t>
      </w:r>
      <w:r>
        <w:rPr>
          <w:b/>
        </w:rPr>
        <w:t>2″+ above</w:t>
      </w:r>
      <w:r>
        <w:t xml:space="preserve"> the target ignores </w:t>
      </w:r>
      <w:r>
        <w:rPr>
          <w:b/>
        </w:rPr>
        <w:t>Light</w:t>
      </w:r>
      <w:r>
        <w:t xml:space="preserve"> cover at the target’s level.</w:t>
      </w:r>
    </w:p>
    <w:p>
      <w:pPr>
        <w:spacing w:after="80"/>
      </w:pPr>
      <w:r>
        <w:rPr>
          <w:sz w:val="18"/>
        </w:rPr>
        <w:t>Cover only affects the hit, never the Injury roll.</w:t>
      </w:r>
    </w:p>
    <w:p>
      <w:pPr>
        <w:pStyle w:val="Heading2"/>
      </w:pPr>
      <w:r>
        <w:t>Damage &amp; Armor</w:t>
      </w:r>
    </w:p>
    <w:p>
      <w:pPr>
        <w:spacing w:after="60"/>
      </w:pPr>
      <w:r>
        <w:rPr>
          <w:b/>
        </w:rPr>
        <w:t xml:space="preserve">Injury roll — </w:t>
      </w:r>
      <w:r>
        <w:rPr>
          <w:b/>
        </w:rPr>
        <w:t>1d10 + weapon Damage − Armor ≥ 7.</w:t>
      </w:r>
      <w:r>
        <w:t xml:space="preserve"> Pass = lose 1 WND.</w:t>
      </w:r>
    </w:p>
    <w:p>
      <w:pPr>
        <w:spacing w:after="60"/>
      </w:pPr>
      <w:r>
        <w:rPr>
          <w:b/>
        </w:rPr>
        <w:t xml:space="preserve">Weapon Damage — </w:t>
      </w:r>
      <w:r>
        <w:t xml:space="preserve">Unarmed </w:t>
      </w:r>
      <w:r>
        <w:rPr>
          <w:b/>
        </w:rPr>
        <w:t>+0</w:t>
      </w:r>
      <w:r>
        <w:t xml:space="preserve"> · Light melee </w:t>
      </w:r>
      <w:r>
        <w:rPr>
          <w:b/>
        </w:rPr>
        <w:t>+1</w:t>
      </w:r>
      <w:r>
        <w:t xml:space="preserve"> · One-hand / pistol </w:t>
      </w:r>
      <w:r>
        <w:rPr>
          <w:b/>
        </w:rPr>
        <w:t>+2</w:t>
      </w:r>
      <w:r>
        <w:t xml:space="preserve"> · Heavy / rifle </w:t>
      </w:r>
      <w:r>
        <w:rPr>
          <w:b/>
        </w:rPr>
        <w:t>+3</w:t>
      </w:r>
      <w:r>
        <w:t xml:space="preserve"> · Brutal </w:t>
      </w:r>
      <w:r>
        <w:rPr>
          <w:b/>
        </w:rPr>
        <w:t>+4</w:t>
      </w:r>
      <w:r>
        <w:t>.</w:t>
      </w:r>
    </w:p>
    <w:p>
      <w:pPr>
        <w:spacing w:after="60"/>
      </w:pPr>
      <w:r>
        <w:rPr>
          <w:b/>
        </w:rPr>
        <w:t xml:space="preserve">Armor — </w:t>
      </w:r>
      <w:r>
        <w:t xml:space="preserve">None </w:t>
      </w:r>
      <w:r>
        <w:rPr>
          <w:b/>
        </w:rPr>
        <w:t>0</w:t>
      </w:r>
      <w:r>
        <w:t xml:space="preserve"> · Thick clothes </w:t>
      </w:r>
      <w:r>
        <w:rPr>
          <w:b/>
        </w:rPr>
        <w:t>0</w:t>
      </w:r>
      <w:r>
        <w:t xml:space="preserve"> · Improvised / Light </w:t>
      </w:r>
      <w:r>
        <w:rPr>
          <w:b/>
        </w:rPr>
        <w:t>−1</w:t>
      </w:r>
      <w:r>
        <w:t xml:space="preserve"> · Heavy </w:t>
      </w:r>
      <w:r>
        <w:rPr>
          <w:b/>
        </w:rPr>
        <w:t>−2</w:t>
      </w:r>
      <w:r>
        <w:t>.</w:t>
      </w:r>
    </w:p>
    <w:p>
      <w:pPr>
        <w:pStyle w:val="Heading2"/>
      </w:pPr>
      <w:r>
        <w:t>Conditions</w:t>
      </w:r>
    </w:p>
    <w:p>
      <w:pPr>
        <w:spacing w:after="80"/>
      </w:pPr>
      <w:r>
        <w:rPr>
          <w:sz w:val="18"/>
        </w:rPr>
        <w:t>No stacking (re-applying refreshes) · one token each · a new bad condition adds +1 Stress (except Pinned/Shaken) · ongoing ones resolve in the End Phase.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  <w:shd w:val="clear" w:fill="000000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8391"/>
            <w:shd w:val="clear" w:fill="000000"/>
          </w:tcPr>
          <w:p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Pinned</w:t>
            </w:r>
          </w:p>
        </w:tc>
        <w:tc>
          <w:tcPr>
            <w:tcW w:type="dxa" w:w="8391"/>
          </w:tcPr>
          <w:p>
            <w:r>
              <w:rPr>
                <w:sz w:val="19"/>
              </w:rPr>
              <w:t>No Move/Charge/Sprint; spend your Move to clear it. May still Shoot / Interact.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Shaken</w:t>
            </w:r>
          </w:p>
        </w:tc>
        <w:tc>
          <w:tcPr>
            <w:tcW w:type="dxa" w:w="8391"/>
          </w:tcPr>
          <w:p>
            <w:r>
              <w:rPr>
                <w:sz w:val="19"/>
              </w:rPr>
              <w:t>1+ Stress: −1 to all rolls. Always on, no test.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Down</w:t>
            </w:r>
          </w:p>
        </w:tc>
        <w:tc>
          <w:tcPr>
            <w:tcW w:type="dxa" w:w="8391"/>
          </w:tcPr>
          <w:p>
            <w:r>
              <w:rPr>
                <w:sz w:val="19"/>
              </w:rPr>
              <w:t>Prone, dying. Heavy cover vs shots; a melee attack auto-finishes it. Needs Stabilize.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Prone</w:t>
            </w:r>
          </w:p>
        </w:tc>
        <w:tc>
          <w:tcPr>
            <w:tcW w:type="dxa" w:w="8391"/>
          </w:tcPr>
          <w:p>
            <w:r>
              <w:rPr>
                <w:sz w:val="19"/>
              </w:rPr>
              <w:t>Flat (not hurt). Heavy cover vs shots; can’t Shoot/Charge; standing uses the whole turn.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Hidden</w:t>
            </w:r>
          </w:p>
        </w:tc>
        <w:tc>
          <w:tcPr>
            <w:tcW w:type="dxa" w:w="8391"/>
          </w:tcPr>
          <w:p>
            <w:r>
              <w:rPr>
                <w:sz w:val="19"/>
              </w:rPr>
              <w:t>−3 to be hit. Lost when you move, shoot or are revealed.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Suppressed</w:t>
            </w:r>
          </w:p>
        </w:tc>
        <w:tc>
          <w:tcPr>
            <w:tcW w:type="dxa" w:w="8391"/>
          </w:tcPr>
          <w:p>
            <w:r>
              <w:rPr>
                <w:sz w:val="19"/>
              </w:rPr>
              <w:t>Like Pinned and can’t React until the Pin clears.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Grappled</w:t>
            </w:r>
          </w:p>
        </w:tc>
        <w:tc>
          <w:tcPr>
            <w:tcW w:type="dxa" w:w="8391"/>
          </w:tcPr>
          <w:p>
            <w:r>
              <w:rPr>
                <w:sz w:val="19"/>
              </w:rPr>
              <w:t>Held within 1″. Only attack the grappler or roll STR to break free.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Snared</w:t>
            </w:r>
          </w:p>
        </w:tc>
        <w:tc>
          <w:tcPr>
            <w:tcW w:type="dxa" w:w="8391"/>
          </w:tcPr>
          <w:p>
            <w:r>
              <w:rPr>
                <w:sz w:val="19"/>
              </w:rPr>
              <w:t>Trapped. No moving; Action + STR 7+ to break out.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Off-Balance</w:t>
            </w:r>
          </w:p>
        </w:tc>
        <w:tc>
          <w:tcPr>
            <w:tcW w:type="dxa" w:w="8391"/>
          </w:tcPr>
          <w:p>
            <w:r>
              <w:rPr>
                <w:sz w:val="19"/>
              </w:rPr>
              <w:t>No Sprint/Charge. Clears end of your next turn.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Hobbled</w:t>
            </w:r>
          </w:p>
        </w:tc>
        <w:tc>
          <w:tcPr>
            <w:tcW w:type="dxa" w:w="8391"/>
          </w:tcPr>
          <w:p>
            <w:r>
              <w:rPr>
                <w:sz w:val="19"/>
              </w:rPr>
              <w:t>−2″ Move. Clears end of your next turn.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Provoked</w:t>
            </w:r>
          </w:p>
        </w:tc>
        <w:tc>
          <w:tcPr>
            <w:tcW w:type="dxa" w:w="8391"/>
          </w:tcPr>
          <w:p>
            <w:r>
              <w:rPr>
                <w:sz w:val="19"/>
              </w:rPr>
              <w:t>First attack on anyone but the source is at −1.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Fire</w:t>
            </w:r>
          </w:p>
        </w:tc>
        <w:tc>
          <w:tcPr>
            <w:tcW w:type="dxa" w:w="8391"/>
          </w:tcPr>
          <w:p>
            <w:r>
              <w:rPr>
                <w:sz w:val="19"/>
              </w:rPr>
              <w:t>Each End Phase, Injury at +1, ignoring Armor. Action to put out.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Bleed</w:t>
            </w:r>
          </w:p>
        </w:tc>
        <w:tc>
          <w:tcPr>
            <w:tcW w:type="dxa" w:w="8391"/>
          </w:tcPr>
          <w:p>
            <w:r>
              <w:rPr>
                <w:sz w:val="19"/>
              </w:rPr>
              <w:t>Each End Phase −1 WND unless treated (Action + INT 7+).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Poison</w:t>
            </w:r>
          </w:p>
        </w:tc>
        <w:tc>
          <w:tcPr>
            <w:tcW w:type="dxa" w:w="8391"/>
          </w:tcPr>
          <w:p>
            <w:r>
              <w:rPr>
                <w:sz w:val="19"/>
              </w:rPr>
              <w:t>−1 to all rolls. Each End Phase roll STR 7+ to shake it.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Blind</w:t>
            </w:r>
          </w:p>
        </w:tc>
        <w:tc>
          <w:tcPr>
            <w:tcW w:type="dxa" w:w="8391"/>
          </w:tcPr>
          <w:p>
            <w:r>
              <w:rPr>
                <w:sz w:val="19"/>
              </w:rPr>
              <w:t>−2 on anything you must see. Clears in the End Phase.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Shocked</w:t>
            </w:r>
          </w:p>
        </w:tc>
        <w:tc>
          <w:tcPr>
            <w:tcW w:type="dxa" w:w="8391"/>
          </w:tcPr>
          <w:p>
            <w:r>
              <w:rPr>
                <w:sz w:val="19"/>
              </w:rPr>
              <w:t>−2 all rolls and can’t React. Clears in the End Phase.</w:t>
            </w:r>
          </w:p>
        </w:tc>
      </w:tr>
    </w:tbl>
    <w:p>
      <w:pPr>
        <w:spacing w:after="40"/>
      </w:pPr>
    </w:p>
    <w:p>
      <w:pPr>
        <w:pStyle w:val="Heading2"/>
      </w:pPr>
      <w:r>
        <w:t>Nerve States</w:t>
      </w:r>
    </w:p>
    <w:p>
      <w:pPr>
        <w:spacing w:after="60"/>
      </w:pPr>
      <w:r>
        <w:rPr>
          <w:b/>
        </w:rPr>
        <w:t xml:space="preserve">A failed Break test — </w:t>
      </w:r>
      <w:r>
        <w:rPr>
          <w:b/>
        </w:rPr>
        <w:t>Bolt</w:t>
      </w:r>
      <w:r>
        <w:t xml:space="preserve"> flee to nearest edge · </w:t>
      </w:r>
      <w:r>
        <w:rPr>
          <w:b/>
        </w:rPr>
        <w:t>Broken</w:t>
      </w:r>
      <w:r>
        <w:t xml:space="preserve"> freeze, do nothing · </w:t>
      </w:r>
      <w:r>
        <w:rPr>
          <w:b/>
        </w:rPr>
        <w:t>Bug Out</w:t>
      </w:r>
      <w:r>
        <w:t xml:space="preserve"> routs and is removed.</w:t>
      </w:r>
    </w:p>
    <w:p>
      <w:pPr>
        <w:spacing w:after="60"/>
      </w:pPr>
      <w:r>
        <w:rPr>
          <w:b/>
        </w:rPr>
        <w:t xml:space="preserve">Nerve tweaks (skills / cover) — </w:t>
      </w:r>
      <w:r>
        <w:rPr>
          <w:b/>
        </w:rPr>
        <w:t>Braced</w:t>
      </w:r>
      <w:r>
        <w:t xml:space="preserve"> +1 Break · </w:t>
      </w:r>
      <w:r>
        <w:rPr>
          <w:b/>
        </w:rPr>
        <w:t>Cowed</w:t>
      </w:r>
      <w:r>
        <w:t xml:space="preserve"> −1 next Break · </w:t>
      </w:r>
      <w:r>
        <w:rPr>
          <w:b/>
        </w:rPr>
        <w:t>Frightened</w:t>
      </w:r>
      <w:r>
        <w:t xml:space="preserve"> can’t React, −1 Break.</w:t>
      </w:r>
    </w:p>
    <w:p>
      <w:pPr>
        <w:pStyle w:val="Heading2"/>
      </w:pPr>
      <w:r>
        <w:t>Terrain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000000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89"/>
            <w:shd w:val="clear" w:fill="000000"/>
          </w:tcPr>
          <w:p>
            <w:r>
              <w:rPr>
                <w:b/>
                <w:color w:val="FFFFFF"/>
                <w:sz w:val="18"/>
              </w:rPr>
              <w:t>Move</w:t>
            </w:r>
          </w:p>
        </w:tc>
        <w:tc>
          <w:tcPr>
            <w:tcW w:type="dxa" w:w="3289"/>
            <w:shd w:val="clear" w:fill="000000"/>
          </w:tcPr>
          <w:p>
            <w:r>
              <w:rPr>
                <w:b/>
                <w:color w:val="FFFFFF"/>
                <w:sz w:val="18"/>
              </w:rPr>
              <w:t>Cover</w:t>
            </w:r>
          </w:p>
        </w:tc>
      </w:tr>
      <w:tr>
        <w:tc>
          <w:tcPr>
            <w:tcW w:type="dxa" w:w="3289"/>
          </w:tcPr>
          <w:p>
            <w:r>
              <w:rPr>
                <w:sz w:val="19"/>
              </w:rPr>
              <w:t>Building</w:t>
            </w:r>
          </w:p>
        </w:tc>
        <w:tc>
          <w:tcPr>
            <w:tcW w:type="dxa" w:w="3289"/>
          </w:tcPr>
          <w:p>
            <w:r>
              <w:rPr>
                <w:sz w:val="19"/>
              </w:rPr>
              <w:t>Open inside; walls block</w:t>
            </w:r>
          </w:p>
        </w:tc>
        <w:tc>
          <w:tcPr>
            <w:tcW w:type="dxa" w:w="3289"/>
          </w:tcPr>
          <w:p>
            <w:r>
              <w:rPr>
                <w:sz w:val="19"/>
              </w:rPr>
              <w:t>Light at windows, Heavy behind walls</w:t>
            </w:r>
          </w:p>
        </w:tc>
      </w:tr>
      <w:tr>
        <w:tc>
          <w:tcPr>
            <w:tcW w:type="dxa" w:w="3289"/>
          </w:tcPr>
          <w:p>
            <w:r>
              <w:rPr>
                <w:sz w:val="19"/>
              </w:rPr>
              <w:t>Ruin</w:t>
            </w:r>
          </w:p>
        </w:tc>
        <w:tc>
          <w:tcPr>
            <w:tcW w:type="dxa" w:w="3289"/>
          </w:tcPr>
          <w:p>
            <w:r>
              <w:rPr>
                <w:sz w:val="19"/>
              </w:rPr>
              <w:t>Rough; gaps need a jump</w:t>
            </w:r>
          </w:p>
        </w:tc>
        <w:tc>
          <w:tcPr>
            <w:tcW w:type="dxa" w:w="3289"/>
          </w:tcPr>
          <w:p>
            <w:r>
              <w:rPr>
                <w:sz w:val="19"/>
              </w:rPr>
              <w:t>Light / Heavy, often hides you</w:t>
            </w:r>
          </w:p>
        </w:tc>
      </w:tr>
      <w:tr>
        <w:tc>
          <w:tcPr>
            <w:tcW w:type="dxa" w:w="3289"/>
          </w:tcPr>
          <w:p>
            <w:r>
              <w:rPr>
                <w:sz w:val="19"/>
              </w:rPr>
              <w:t>Scatter</w:t>
            </w:r>
          </w:p>
        </w:tc>
        <w:tc>
          <w:tcPr>
            <w:tcW w:type="dxa" w:w="3289"/>
          </w:tcPr>
          <w:p>
            <w:r>
              <w:rPr>
                <w:sz w:val="19"/>
              </w:rPr>
              <w:t>Open around; hop if under 2″</w:t>
            </w:r>
          </w:p>
        </w:tc>
        <w:tc>
          <w:tcPr>
            <w:tcW w:type="dxa" w:w="3289"/>
          </w:tcPr>
          <w:p>
            <w:r>
              <w:rPr>
                <w:sz w:val="19"/>
              </w:rPr>
              <w:t>Light / Heavy by size</w:t>
            </w:r>
          </w:p>
        </w:tc>
      </w:tr>
      <w:tr>
        <w:tc>
          <w:tcPr>
            <w:tcW w:type="dxa" w:w="3289"/>
          </w:tcPr>
          <w:p>
            <w:r>
              <w:rPr>
                <w:sz w:val="19"/>
              </w:rPr>
              <w:t>Water / mud</w:t>
            </w:r>
          </w:p>
        </w:tc>
        <w:tc>
          <w:tcPr>
            <w:tcW w:type="dxa" w:w="3289"/>
          </w:tcPr>
          <w:p>
            <w:r>
              <w:rPr>
                <w:sz w:val="19"/>
              </w:rPr>
              <w:t>Rough or impassable</w:t>
            </w:r>
          </w:p>
        </w:tc>
        <w:tc>
          <w:tcPr>
            <w:tcW w:type="dxa" w:w="3289"/>
          </w:tcPr>
          <w:p>
            <w:r>
              <w:rPr>
                <w:sz w:val="19"/>
              </w:rPr>
              <w:t>Open; woods hide you</w:t>
            </w:r>
          </w:p>
        </w:tc>
      </w:tr>
    </w:tbl>
    <w:p>
      <w:pPr>
        <w:spacing w:after="40"/>
      </w:pPr>
    </w:p>
    <w:p>
      <w:pPr>
        <w:pStyle w:val="Heading2"/>
      </w:pPr>
      <w:r>
        <w:t>Hazards &amp; Falling</w:t>
      </w:r>
    </w:p>
    <w:p>
      <w:pPr>
        <w:spacing w:after="60"/>
      </w:pPr>
      <w:r>
        <w:rPr>
          <w:b/>
        </w:rPr>
        <w:t xml:space="preserve">Dangerous areas — </w:t>
      </w:r>
      <w:r>
        <w:t xml:space="preserve">A model that </w:t>
      </w:r>
      <w:r>
        <w:rPr>
          <w:b/>
        </w:rPr>
        <w:t>ends its move inside one</w:t>
      </w:r>
      <w:r>
        <w:t xml:space="preserve"> suffers it (forced in = at once). Fire→Fire · Acid→Poison · Ice→AGI 7+ or Off-Balance · Live wires→Shocked · Deep water→Swim (AGI) · Smoke→Blind.</w:t>
      </w:r>
    </w:p>
    <w:p>
      <w:pPr>
        <w:spacing w:after="60"/>
      </w:pPr>
      <w:r>
        <w:rPr>
          <w:b/>
        </w:rPr>
        <w:t xml:space="preserve">Falling — </w:t>
      </w:r>
      <w:r>
        <w:t xml:space="preserve">Under 3″: nothing. </w:t>
      </w:r>
      <w:r>
        <w:rPr>
          <w:b/>
        </w:rPr>
        <w:t>3″+</w:t>
      </w:r>
      <w:r>
        <w:t xml:space="preserve">: land Prone. </w:t>
      </w:r>
      <w:r>
        <w:rPr>
          <w:b/>
        </w:rPr>
        <w:t>6″+</w:t>
      </w:r>
      <w:r>
        <w:t xml:space="preserve">: Prone </w:t>
      </w:r>
      <w:r>
        <w:rPr>
          <w:b/>
        </w:rPr>
        <w:t>and</w:t>
      </w:r>
      <w:r>
        <w:t xml:space="preserve"> an Injury roll at </w:t>
      </w:r>
      <w:r>
        <w:rPr>
          <w:b/>
        </w:rPr>
        <w:t>+1 Damage per full 2″ fallen, ignoring Armor</w:t>
      </w:r>
      <w:r>
        <w:t>. A voluntary drop may test AGI 7+ to land clean.</w:t>
      </w:r>
    </w:p>
    <w:p>
      <w:pPr>
        <w:pStyle w:val="Heading2"/>
      </w:pPr>
      <w:r>
        <w:t>Armour &amp;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shd w:val="clear" w:fill="000000"/>
          </w:tcPr>
          <w:p>
            <w:r>
              <w:rPr>
                <w:b/>
                <w:color w:val="FFFFFF"/>
                <w:sz w:val="18"/>
              </w:rPr>
              <w:t>Armour</w:t>
            </w:r>
          </w:p>
        </w:tc>
        <w:tc>
          <w:tcPr>
            <w:tcW w:type="dxa" w:w="1134"/>
            <w:shd w:val="clear" w:fill="000000"/>
          </w:tcPr>
          <w:p>
            <w:r>
              <w:rPr>
                <w:b/>
                <w:color w:val="FFFFFF"/>
                <w:sz w:val="18"/>
              </w:rPr>
              <w:t>Injury</w:t>
            </w:r>
          </w:p>
        </w:tc>
        <w:tc>
          <w:tcPr>
            <w:tcW w:type="dxa" w:w="3969"/>
            <w:shd w:val="clear" w:fill="000000"/>
          </w:tcPr>
          <w:p>
            <w:r>
              <w:rPr>
                <w:b/>
                <w:color w:val="FFFFFF"/>
                <w:sz w:val="18"/>
              </w:rPr>
              <w:t>Downside</w:t>
            </w:r>
          </w:p>
        </w:tc>
        <w:tc>
          <w:tcPr>
            <w:tcW w:type="dxa" w:w="1020"/>
            <w:shd w:val="clear" w:fill="000000"/>
          </w:tcPr>
          <w:p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Thick clothing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Improvised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−1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−1 AGI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Light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−1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6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Heavy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−2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−1 MOV/AGI, Loud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10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81"/>
            <w:shd w:val="clear" w:fill="000000"/>
          </w:tcPr>
          <w:p>
            <w:r>
              <w:rPr>
                <w:b/>
                <w:color w:val="FFFFFF"/>
                <w:sz w:val="18"/>
              </w:rPr>
              <w:t>Equipment</w:t>
            </w:r>
          </w:p>
        </w:tc>
        <w:tc>
          <w:tcPr>
            <w:tcW w:type="dxa" w:w="5102"/>
            <w:shd w:val="clear" w:fill="000000"/>
          </w:tcPr>
          <w:p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1020"/>
            <w:shd w:val="clear" w:fill="000000"/>
          </w:tcPr>
          <w:p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Med-Kit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No −2 when treating wounds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4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Breach Kit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+1 to hack tests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4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Exploit Suite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+2 to hack tests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8</w:t>
            </w:r>
          </w:p>
        </w:tc>
      </w:tr>
    </w:tbl>
    <w:p>
      <w:pPr>
        <w:spacing w:after="40"/>
      </w:pPr>
    </w:p>
    <w:p>
      <w:pPr>
        <w:pStyle w:val="Heading2"/>
      </w:pPr>
      <w:r>
        <w:t>Weapons — Standard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val="clear" w:fill="000000"/>
          </w:tcPr>
          <w:p>
            <w:r>
              <w:rPr>
                <w:b/>
                <w:color w:val="FFFFFF"/>
                <w:sz w:val="18"/>
              </w:rPr>
              <w:t>Weapon</w:t>
            </w:r>
          </w:p>
        </w:tc>
        <w:tc>
          <w:tcPr>
            <w:tcW w:type="dxa" w:w="6236"/>
            <w:shd w:val="clear" w:fill="000000"/>
          </w:tcPr>
          <w:p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907"/>
            <w:shd w:val="clear" w:fill="000000"/>
          </w:tcPr>
          <w:p>
            <w:r>
              <w:rPr>
                <w:b/>
                <w:color w:val="FFFFFF"/>
                <w:sz w:val="18"/>
              </w:rPr>
              <w:t>Dmg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Baseball Bat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Light melee (free)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+1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Crowbar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One-hand melee · forces doors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+2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Great Axe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Heavy melee · two-handed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+3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Fire Axe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Heavy melee · causes Bleed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+4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Pistol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Sidearm · 8″ · fires in melee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+2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Assault Rifle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18″ · +1 hit if you didn’t move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+3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Pipe Shotgun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9″ · harder up close · may jam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+4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Hunting Rifle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Long — reaches 24″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+3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Molotov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Thrown 6″ · Fire · area · one use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+1</w:t>
            </w:r>
          </w:p>
        </w:tc>
      </w:tr>
    </w:tbl>
    <w:p>
      <w:pPr>
        <w:spacing w:after="40"/>
      </w:pPr>
    </w:p>
    <w:p>
      <w:pPr>
        <w:pStyle w:val="Heading2"/>
      </w:pPr>
      <w:r>
        <w:t>Building a Weapon</w:t>
      </w:r>
    </w:p>
    <w:p>
      <w:pPr>
        <w:spacing w:after="60"/>
      </w:pPr>
      <w:r>
        <w:rPr>
          <w:b/>
        </w:rPr>
        <w:t xml:space="preserve">1 · Class — </w:t>
      </w:r>
      <w:r>
        <w:t>Sets base damage, range, minimum rank. Light Melee +1 · One-Hand +2 · Heavy Melee +3 · Sidearm 8″/+2 · Standard Ranged 18″/+3 · Heavy Ranged 24″/+3.</w:t>
      </w:r>
    </w:p>
    <w:p>
      <w:pPr>
        <w:spacing w:after="60"/>
      </w:pPr>
      <w:r>
        <w:rPr>
          <w:b/>
        </w:rPr>
        <w:t xml:space="preserve">2 · Characteristics (cost points + a slot) — </w:t>
      </w:r>
      <w:r>
        <w:t>Brutal +1 Dmg · Accurate +1 hit if still · Long Range +6″ · Bleeding/Toxic/Incendiary add a condition · Blast hits an area.</w:t>
      </w:r>
    </w:p>
    <w:p>
      <w:pPr>
        <w:spacing w:after="60"/>
      </w:pPr>
      <w:r>
        <w:rPr>
          <w:b/>
        </w:rPr>
        <w:t xml:space="preserve">3 · Drawbacks (refund points) — </w:t>
      </w:r>
      <w:r>
        <w:t>Short Range · Unstable (breaks on a nat 1) · Cumbersome · Limited (one use).</w:t>
      </w:r>
    </w:p>
    <w:p>
      <w:r>
        <w:br w:type="page"/>
      </w:r>
    </w:p>
    <w:p>
      <w:pPr>
        <w:pStyle w:val="Heading1"/>
      </w:pPr>
      <w:r>
        <w:t>Unit Cards — Redline Crew</w:t>
      </w:r>
    </w:p>
    <w:p>
      <w:pPr>
        <w:spacing w:after="120"/>
      </w:pPr>
      <w:r>
        <w:t>A 99-point mirror crew; both players field it. WND is fixed at 1, MOV at 6″. Each skill is tagged with the stat and tier it comes from.</w:t>
      </w:r>
    </w:p>
    <w:p>
      <w:pPr>
        <w:pStyle w:val="Heading2"/>
      </w:pPr>
      <w:r>
        <w:t>Boss — Leader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STR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DEX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INT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AGI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NRV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WND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MOV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+1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+4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+2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+2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6″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0"/>
        </w:rPr>
        <w:t>Weapons:</w:t>
      </w:r>
      <w:r>
        <w:rPr>
          <w:sz w:val="20"/>
        </w:rPr>
        <w:t xml:space="preserve"> Rifle (+3, Standard Ranged 18″) · Baseball Bat (+1) · Fists (+0)</w:t>
      </w:r>
    </w:p>
    <w:p>
      <w:pPr>
        <w:spacing w:after="20"/>
      </w:pPr>
      <w:r>
        <w:rPr>
          <w:b/>
          <w:sz w:val="20"/>
        </w:rPr>
        <w:t>Skills:</w:t>
      </w:r>
    </w:p>
    <w:p>
      <w:pPr>
        <w:pStyle w:val="ListBullet"/>
        <w:spacing w:after="40"/>
      </w:pPr>
      <w:r>
        <w:rPr>
          <w:b/>
        </w:rPr>
        <w:t>Sharp Eyes</w:t>
      </w:r>
      <w:r>
        <w:t xml:space="preserve"> (DEX·T1) — Action: a visible enemy within 18″ is Spotted until end of round.</w:t>
      </w:r>
    </w:p>
    <w:p>
      <w:pPr>
        <w:pStyle w:val="ListBullet"/>
        <w:spacing w:after="40"/>
      </w:pPr>
      <w:r>
        <w:rPr>
          <w:b/>
        </w:rPr>
        <w:t>Sniper</w:t>
      </w:r>
      <w:r>
        <w:t xml:space="preserve"> (DEX·T2) — a rifle shot &gt;12″ that misses by 1 (and you didn’t Move) Pins the target instead.</w:t>
      </w:r>
    </w:p>
    <w:p>
      <w:pPr>
        <w:pStyle w:val="ListBullet"/>
        <w:spacing w:after="40"/>
      </w:pPr>
      <w:r>
        <w:rPr>
          <w:b/>
        </w:rPr>
        <w:t>Hacker</w:t>
      </w:r>
      <w:r>
        <w:t xml:space="preserve"> (INT·T1) — Action beside a device: INT test to access / loop / silence / toggle it.</w:t>
      </w:r>
    </w:p>
    <w:p>
      <w:pPr>
        <w:pStyle w:val="ListBullet"/>
        <w:spacing w:after="40"/>
      </w:pPr>
      <w:r>
        <w:rPr>
          <w:b/>
        </w:rPr>
        <w:t>Keep Moving</w:t>
      </w:r>
      <w:r>
        <w:t xml:space="preserve"> (NRV·T1) — Action: an ally within 6″ moves up to 3″ (no enemy contact).</w:t>
      </w:r>
    </w:p>
    <w:p>
      <w:pPr>
        <w:spacing w:after="40"/>
      </w:pPr>
    </w:p>
    <w:p>
      <w:pPr>
        <w:pStyle w:val="Heading2"/>
      </w:pPr>
      <w:r>
        <w:t>Vet — Specialist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STR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DEX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INT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AGI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NRV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WND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MOV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+4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+2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+1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6″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0"/>
        </w:rPr>
        <w:t>Weapons:</w:t>
      </w:r>
      <w:r>
        <w:rPr>
          <w:sz w:val="20"/>
        </w:rPr>
        <w:t xml:space="preserve"> Great Axe (+3, Heavy Melee) · Baseball Bat (+1) · Fists (+0)</w:t>
      </w:r>
    </w:p>
    <w:p>
      <w:pPr>
        <w:spacing w:after="20"/>
      </w:pPr>
      <w:r>
        <w:rPr>
          <w:b/>
          <w:sz w:val="20"/>
        </w:rPr>
        <w:t>Skills:</w:t>
      </w:r>
    </w:p>
    <w:p>
      <w:pPr>
        <w:pStyle w:val="ListBullet"/>
        <w:spacing w:after="40"/>
      </w:pPr>
      <w:r>
        <w:rPr>
          <w:b/>
        </w:rPr>
        <w:t>Knockback</w:t>
      </w:r>
      <w:r>
        <w:t xml:space="preserve"> (STR·T1) — after winning melee, push the defender 2″ before the Injury roll; follow up to 2″.</w:t>
      </w:r>
    </w:p>
    <w:p>
      <w:pPr>
        <w:pStyle w:val="ListBullet"/>
        <w:spacing w:after="40"/>
      </w:pPr>
      <w:r>
        <w:rPr>
          <w:b/>
        </w:rPr>
        <w:t>Super Slam</w:t>
      </w:r>
      <w:r>
        <w:t xml:space="preserve"> (STR·T2) — a Charge that hits but fails to wound leaves the target Suppressed, not Shaken.</w:t>
      </w:r>
    </w:p>
    <w:p>
      <w:pPr>
        <w:pStyle w:val="ListBullet"/>
        <w:spacing w:after="40"/>
      </w:pPr>
      <w:r>
        <w:rPr>
          <w:b/>
        </w:rPr>
        <w:t>Dodge</w:t>
      </w:r>
      <w:r>
        <w:t xml:space="preserve"> (AGI·T1) — after moving 3″+, melee attacks against you are at −1 until your next activation.</w:t>
      </w:r>
    </w:p>
    <w:p>
      <w:pPr>
        <w:spacing w:after="40"/>
      </w:pPr>
    </w:p>
    <w:p>
      <w:pPr>
        <w:pStyle w:val="Heading2"/>
      </w:pPr>
      <w:r>
        <w:t>Deadeye — Fighter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STR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DEX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INT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AGI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NRV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WND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MOV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+2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+2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+1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6″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0"/>
        </w:rPr>
        <w:t>Weapons:</w:t>
      </w:r>
      <w:r>
        <w:rPr>
          <w:sz w:val="20"/>
        </w:rPr>
        <w:t xml:space="preserve"> Pistol (+2, Sidearm 8″) · Baseball Bat (+1) · Fists (+0)</w:t>
      </w:r>
    </w:p>
    <w:p>
      <w:pPr>
        <w:spacing w:after="20"/>
      </w:pPr>
      <w:r>
        <w:rPr>
          <w:b/>
          <w:sz w:val="20"/>
        </w:rPr>
        <w:t>Skills:</w:t>
      </w:r>
    </w:p>
    <w:p>
      <w:pPr>
        <w:pStyle w:val="ListBullet"/>
        <w:spacing w:after="40"/>
      </w:pPr>
      <w:r>
        <w:rPr>
          <w:b/>
        </w:rPr>
        <w:t>Ready to React</w:t>
      </w:r>
      <w:r>
        <w:t xml:space="preserve"> (DEX·T1) — Action: Ready vs a visible enemy; if it Charges you, snap-shot it at −2 first.</w:t>
      </w:r>
    </w:p>
    <w:p>
      <w:pPr>
        <w:pStyle w:val="ListBullet"/>
        <w:spacing w:after="40"/>
      </w:pPr>
      <w:r>
        <w:rPr>
          <w:b/>
        </w:rPr>
        <w:t>Hacker</w:t>
      </w:r>
      <w:r>
        <w:t xml:space="preserve"> (INT·T1) — Action beside a device: INT test to access / loop / silence / toggle it.</w:t>
      </w:r>
    </w:p>
    <w:p>
      <w:pPr>
        <w:spacing w:after="40"/>
      </w:pPr>
    </w:p>
    <w:p>
      <w:pPr>
        <w:pStyle w:val="Heading2"/>
      </w:pPr>
      <w:r>
        <w:t>Wire — Fighter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STR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DEX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INT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AGI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NRV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WND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MOV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+2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+2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+1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6″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0"/>
        </w:rPr>
        <w:t>Weapons:</w:t>
      </w:r>
      <w:r>
        <w:rPr>
          <w:sz w:val="20"/>
        </w:rPr>
        <w:t xml:space="preserve"> Baseball Bat (+1) · Fists (+0)</w:t>
      </w:r>
    </w:p>
    <w:p>
      <w:pPr>
        <w:spacing w:after="40"/>
      </w:pPr>
      <w:r>
        <w:rPr>
          <w:b/>
          <w:sz w:val="20"/>
        </w:rPr>
        <w:t>Equipment:</w:t>
      </w:r>
      <w:r>
        <w:rPr>
          <w:sz w:val="20"/>
        </w:rPr>
        <w:t xml:space="preserve"> Breach Kit (+1 to the hack test)</w:t>
      </w:r>
    </w:p>
    <w:p>
      <w:pPr>
        <w:spacing w:after="20"/>
      </w:pPr>
      <w:r>
        <w:rPr>
          <w:b/>
          <w:sz w:val="20"/>
        </w:rPr>
        <w:t>Skills:</w:t>
      </w:r>
    </w:p>
    <w:p>
      <w:pPr>
        <w:pStyle w:val="ListBullet"/>
        <w:spacing w:after="40"/>
      </w:pPr>
      <w:r>
        <w:rPr>
          <w:b/>
        </w:rPr>
        <w:t>Knockback</w:t>
      </w:r>
      <w:r>
        <w:t xml:space="preserve"> (STR·T1) — after winning melee, push the defender 2″ before the Injury roll; follow up to 2″.</w:t>
      </w:r>
    </w:p>
    <w:p>
      <w:pPr>
        <w:pStyle w:val="ListBullet"/>
        <w:spacing w:after="40"/>
      </w:pPr>
      <w:r>
        <w:rPr>
          <w:b/>
        </w:rPr>
        <w:t>Hacker</w:t>
      </w:r>
      <w:r>
        <w:t xml:space="preserve"> (INT·T1) — Action beside a device: INT test to access / loop / silence / toggle it.</w:t>
      </w:r>
    </w:p>
    <w:p>
      <w:pPr>
        <w:spacing w:after="40"/>
      </w:pPr>
    </w:p>
    <w:p>
      <w:pPr>
        <w:pStyle w:val="Heading2"/>
      </w:pPr>
      <w:r>
        <w:t>Runner — Fighter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STR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DEX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INT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AGI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NRV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WND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MOV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+2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+2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+1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6″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0"/>
        </w:rPr>
        <w:t>Weapons:</w:t>
      </w:r>
      <w:r>
        <w:rPr>
          <w:sz w:val="20"/>
        </w:rPr>
        <w:t xml:space="preserve"> Pistol (+2, Sidearm 8″) · Baseball Bat (+1) · Fists (+0)</w:t>
      </w:r>
    </w:p>
    <w:p>
      <w:pPr>
        <w:spacing w:after="20"/>
      </w:pPr>
      <w:r>
        <w:rPr>
          <w:b/>
          <w:sz w:val="20"/>
        </w:rPr>
        <w:t>Skills:</w:t>
      </w:r>
    </w:p>
    <w:p>
      <w:pPr>
        <w:pStyle w:val="ListBullet"/>
        <w:spacing w:after="40"/>
      </w:pPr>
      <w:r>
        <w:rPr>
          <w:b/>
        </w:rPr>
        <w:t>Sharp Eyes</w:t>
      </w:r>
      <w:r>
        <w:t xml:space="preserve"> (DEX·T1) — Action: a visible enemy within 18″ is Spotted until end of round.</w:t>
      </w:r>
    </w:p>
    <w:p>
      <w:pPr>
        <w:pStyle w:val="ListBullet"/>
        <w:spacing w:after="40"/>
      </w:pPr>
      <w:r>
        <w:rPr>
          <w:b/>
        </w:rPr>
        <w:t>Quick Hands</w:t>
      </w:r>
      <w:r>
        <w:t xml:space="preserve"> (AGI·T1) — once per activation, a pick-up / drop / objective interaction during your Move.</w:t>
      </w:r>
    </w:p>
    <w:p>
      <w:pPr>
        <w:spacing w:after="40"/>
      </w:pPr>
    </w:p>
    <w:p>
      <w:pPr>
        <w:pStyle w:val="Heading2"/>
      </w:pPr>
      <w:r>
        <w:t>Body — Recruit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STR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DEX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INT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AGI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NRV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WND</w:t>
            </w:r>
          </w:p>
        </w:tc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8"/>
              </w:rPr>
              <w:t>MOV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+1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+1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+1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6″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0"/>
        </w:rPr>
        <w:t>Weapons:</w:t>
      </w:r>
      <w:r>
        <w:rPr>
          <w:sz w:val="20"/>
        </w:rPr>
        <w:t xml:space="preserve"> Baseball Bat (+1) · Fists (+0)</w:t>
      </w:r>
    </w:p>
    <w:p>
      <w:pPr>
        <w:spacing w:after="40"/>
      </w:pPr>
      <w:r>
        <w:rPr>
          <w:b/>
          <w:sz w:val="20"/>
        </w:rPr>
        <w:t>Skills:</w:t>
      </w:r>
      <w:r>
        <w:rPr>
          <w:sz w:val="20"/>
        </w:rPr>
        <w:t xml:space="preserve"> none (a Recruit has no tiered stat).</w:t>
      </w:r>
    </w:p>
    <w:p>
      <w:pPr>
        <w:spacing w:after="40"/>
      </w:pPr>
    </w:p>
    <w:p>
      <w:pPr>
        <w:spacing w:after="80"/>
      </w:pPr>
    </w:p>
    <w:p>
      <w:pPr>
        <w:pStyle w:val="Heading2"/>
      </w:pPr>
      <w:r>
        <w:t>Blank Unit Card (copy for your own fighters)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02"/>
            <w:shd w:val="clear" w:fill="000000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76"/>
            <w:shd w:val="clear" w:fill="000000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Unit name</w:t>
            </w:r>
          </w:p>
        </w:tc>
        <w:tc>
          <w:tcPr>
            <w:tcW w:type="dxa" w:w="6576"/>
          </w:tcPr>
          <w:p/>
        </w:tc>
      </w:tr>
      <w:tr>
        <w:tc>
          <w:tcPr>
            <w:tcW w:type="dxa" w:w="3402"/>
          </w:tcPr>
          <w:p>
            <w:r>
              <w:rPr>
                <w:sz w:val="19"/>
              </w:rPr>
              <w:t>Rank (circle)</w:t>
            </w:r>
          </w:p>
        </w:tc>
        <w:tc>
          <w:tcPr>
            <w:tcW w:type="dxa" w:w="6576"/>
          </w:tcPr>
          <w:p>
            <w:r>
              <w:rPr>
                <w:sz w:val="19"/>
              </w:rPr>
              <w:t>Recruit / Fighter / Specialist / Leader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STR / DEX / INT</w:t>
            </w:r>
          </w:p>
        </w:tc>
        <w:tc>
          <w:tcPr>
            <w:tcW w:type="dxa" w:w="6576"/>
          </w:tcPr>
          <w:p/>
        </w:tc>
      </w:tr>
      <w:tr>
        <w:tc>
          <w:tcPr>
            <w:tcW w:type="dxa" w:w="3402"/>
          </w:tcPr>
          <w:p>
            <w:r>
              <w:rPr>
                <w:sz w:val="19"/>
              </w:rPr>
              <w:t>AGI / NRV / WND / MOV</w:t>
            </w:r>
          </w:p>
        </w:tc>
        <w:tc>
          <w:tcPr>
            <w:tcW w:type="dxa" w:w="6576"/>
          </w:tcPr>
          <w:p/>
        </w:tc>
      </w:tr>
      <w:tr>
        <w:tc>
          <w:tcPr>
            <w:tcW w:type="dxa" w:w="3402"/>
          </w:tcPr>
          <w:p>
            <w:r>
              <w:rPr>
                <w:sz w:val="19"/>
              </w:rPr>
              <w:t>Weapons</w:t>
            </w:r>
          </w:p>
        </w:tc>
        <w:tc>
          <w:tcPr>
            <w:tcW w:type="dxa" w:w="6576"/>
          </w:tcPr>
          <w:p/>
        </w:tc>
      </w:tr>
      <w:tr>
        <w:tc>
          <w:tcPr>
            <w:tcW w:type="dxa" w:w="3402"/>
          </w:tcPr>
          <w:p>
            <w:r>
              <w:rPr>
                <w:sz w:val="19"/>
              </w:rPr>
              <w:t>Equipment</w:t>
            </w:r>
          </w:p>
        </w:tc>
        <w:tc>
          <w:tcPr>
            <w:tcW w:type="dxa" w:w="6576"/>
          </w:tcPr>
          <w:p/>
        </w:tc>
      </w:tr>
      <w:tr>
        <w:tc>
          <w:tcPr>
            <w:tcW w:type="dxa" w:w="3402"/>
          </w:tcPr>
          <w:p>
            <w:r>
              <w:rPr>
                <w:sz w:val="19"/>
              </w:rPr>
              <w:t>Skills (one per tier each stat reaches)</w:t>
            </w:r>
          </w:p>
        </w:tc>
        <w:tc>
          <w:tcPr>
            <w:tcW w:type="dxa" w:w="6576"/>
          </w:tcPr>
          <w:p/>
        </w:tc>
      </w:tr>
      <w:tr>
        <w:tc>
          <w:tcPr>
            <w:tcW w:type="dxa" w:w="3402"/>
          </w:tcPr>
          <w:p>
            <w:r>
              <w:rPr>
                <w:sz w:val="19"/>
              </w:rPr>
              <w:t>Notes</w:t>
            </w:r>
          </w:p>
        </w:tc>
        <w:tc>
          <w:tcPr>
            <w:tcW w:type="dxa" w:w="6576"/>
          </w:tcPr>
          <w:p/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Playtest Log</w:t>
      </w:r>
    </w:p>
    <w:p>
      <w:pPr>
        <w:spacing w:after="120"/>
      </w:pPr>
      <w:r>
        <w:rPr>
          <w:sz w:val="20"/>
        </w:rPr>
        <w:t>Fill one per game.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48"/>
            <w:shd w:val="clear" w:fill="000000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30"/>
            <w:shd w:val="clear" w:fill="00000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Game # / date</w:t>
            </w:r>
          </w:p>
        </w:tc>
        <w:tc>
          <w:tcPr>
            <w:tcW w:type="dxa" w:w="7030"/>
          </w:tcPr>
          <w:p/>
        </w:tc>
      </w:tr>
      <w:tr>
        <w:tc>
          <w:tcPr>
            <w:tcW w:type="dxa" w:w="2948"/>
          </w:tcPr>
          <w:p>
            <w:r>
              <w:rPr>
                <w:sz w:val="19"/>
              </w:rPr>
              <w:t>Players (A / B)</w:t>
            </w:r>
          </w:p>
        </w:tc>
        <w:tc>
          <w:tcPr>
            <w:tcW w:type="dxa" w:w="7030"/>
          </w:tcPr>
          <w:p/>
        </w:tc>
      </w:tr>
      <w:tr>
        <w:tc>
          <w:tcPr>
            <w:tcW w:type="dxa" w:w="2948"/>
          </w:tcPr>
          <w:p>
            <w:r>
              <w:rPr>
                <w:sz w:val="19"/>
              </w:rPr>
              <w:t>Scenario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Take a Hold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List size (pts)</w:t>
            </w:r>
          </w:p>
        </w:tc>
        <w:tc>
          <w:tcPr>
            <w:tcW w:type="dxa" w:w="7030"/>
          </w:tcPr>
          <w:p/>
        </w:tc>
      </w:tr>
    </w:tbl>
    <w:p>
      <w:pPr>
        <w:spacing w:after="40"/>
      </w:pPr>
    </w:p>
    <w:p>
      <w:pPr>
        <w:pStyle w:val="Heading2"/>
      </w:pPr>
      <w:r>
        <w:t>Board &amp; Outcome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515"/>
            <w:shd w:val="clear" w:fill="000000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63"/>
            <w:shd w:val="clear" w:fill="00000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Buildings / scatter placed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  <w:t>(target 9–12 buildings)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Winner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  <w:t>A / B / draw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Final VP (A / B)</w:t>
            </w:r>
          </w:p>
        </w:tc>
        <w:tc>
          <w:tcPr>
            <w:tcW w:type="dxa" w:w="6463"/>
          </w:tcPr>
          <w:p/>
        </w:tc>
      </w:tr>
      <w:tr>
        <w:tc>
          <w:tcPr>
            <w:tcW w:type="dxa" w:w="3515"/>
          </w:tcPr>
          <w:p>
            <w:r>
              <w:rPr>
                <w:sz w:val="19"/>
              </w:rPr>
              <w:t>Rounds played / real time</w:t>
            </w:r>
          </w:p>
        </w:tc>
        <w:tc>
          <w:tcPr>
            <w:tcW w:type="dxa" w:w="6463"/>
          </w:tcPr>
          <w:p/>
        </w:tc>
      </w:tr>
      <w:tr>
        <w:tc>
          <w:tcPr>
            <w:tcW w:type="dxa" w:w="3515"/>
          </w:tcPr>
          <w:p>
            <w:r>
              <w:rPr>
                <w:sz w:val="19"/>
              </w:rPr>
              <w:t>Out-of-actions (A / B)</w:t>
            </w:r>
          </w:p>
        </w:tc>
        <w:tc>
          <w:tcPr>
            <w:tcW w:type="dxa" w:w="6463"/>
          </w:tcPr>
          <w:p/>
        </w:tc>
      </w:tr>
      <w:tr>
        <w:tc>
          <w:tcPr>
            <w:tcW w:type="dxa" w:w="3515"/>
          </w:tcPr>
          <w:p>
            <w:r>
              <w:rPr>
                <w:sz w:val="19"/>
              </w:rPr>
              <w:t>Did a crew bottle?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  <w:t>no / yes — round ___, crew ___</w:t>
            </w:r>
          </w:p>
        </w:tc>
      </w:tr>
    </w:tbl>
    <w:p>
      <w:pPr>
        <w:spacing w:after="40"/>
      </w:pPr>
    </w:p>
    <w:p>
      <w:pPr>
        <w:pStyle w:val="Heading2"/>
      </w:pPr>
      <w:r>
        <w:t>VP by Round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134"/>
            <w:shd w:val="clear" w:fill="000000"/>
          </w:tcPr>
          <w:p>
            <w:r>
              <w:rPr>
                <w:b/>
                <w:color w:val="FFFFFF"/>
                <w:sz w:val="18"/>
              </w:rPr>
              <w:t>Round</w:t>
            </w:r>
          </w:p>
        </w:tc>
        <w:tc>
          <w:tcPr>
            <w:tcW w:type="dxa" w:w="1134"/>
            <w:shd w:val="clear" w:fill="000000"/>
          </w:tcPr>
          <w:p>
            <w:r>
              <w:rPr>
                <w:b/>
                <w:color w:val="FFFFFF"/>
                <w:sz w:val="18"/>
              </w:rPr>
              <w:t>A held</w:t>
            </w:r>
          </w:p>
        </w:tc>
        <w:tc>
          <w:tcPr>
            <w:tcW w:type="dxa" w:w="1134"/>
            <w:shd w:val="clear" w:fill="000000"/>
          </w:tcPr>
          <w:p>
            <w:r>
              <w:rPr>
                <w:b/>
                <w:color w:val="FFFFFF"/>
                <w:sz w:val="18"/>
              </w:rPr>
              <w:t>B held</w:t>
            </w:r>
          </w:p>
        </w:tc>
        <w:tc>
          <w:tcPr>
            <w:tcW w:type="dxa" w:w="1020"/>
            <w:shd w:val="clear" w:fill="000000"/>
          </w:tcPr>
          <w:p>
            <w:r>
              <w:rPr>
                <w:b/>
                <w:color w:val="FFFFFF"/>
                <w:sz w:val="18"/>
              </w:rPr>
              <w:t>A VP</w:t>
            </w:r>
          </w:p>
        </w:tc>
        <w:tc>
          <w:tcPr>
            <w:tcW w:type="dxa" w:w="1020"/>
            <w:shd w:val="clear" w:fill="000000"/>
          </w:tcPr>
          <w:p>
            <w:r>
              <w:rPr>
                <w:b/>
                <w:color w:val="FFFFFF"/>
                <w:sz w:val="18"/>
              </w:rPr>
              <w:t>B VP</w:t>
            </w:r>
          </w:p>
        </w:tc>
        <w:tc>
          <w:tcPr>
            <w:tcW w:type="dxa" w:w="4535"/>
            <w:shd w:val="clear" w:fill="000000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1 (no score)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113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113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113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113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113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4535"/>
          </w:tcPr>
          <w:p/>
        </w:tc>
      </w:tr>
    </w:tbl>
    <w:p>
      <w:pPr>
        <w:spacing w:after="40"/>
      </w:pPr>
    </w:p>
    <w:p>
      <w:pPr>
        <w:pStyle w:val="Heading2"/>
      </w:pPr>
      <w:r>
        <w:t>What this game answered</w:t>
      </w:r>
    </w:p>
    <w:p>
      <w:pPr>
        <w:pStyle w:val="ListBullet"/>
        <w:spacing w:after="40"/>
      </w:pPr>
      <w:r>
        <w:t>Lethality: too swingy / about right / too grindy</w:t>
      </w:r>
    </w:p>
    <w:p>
      <w:pPr>
        <w:pStyle w:val="ListBullet"/>
        <w:spacing w:after="40"/>
      </w:pPr>
      <w:r>
        <w:t>Turn &amp; game length: too fast / right / too slow</w:t>
      </w:r>
    </w:p>
    <w:p>
      <w:pPr>
        <w:pStyle w:val="ListBullet"/>
        <w:spacing w:after="40"/>
      </w:pPr>
      <w:r>
        <w:t>Was terrain decisive? yes / somewhat / no</w:t>
      </w:r>
    </w:p>
    <w:p>
      <w:pPr>
        <w:pStyle w:val="ListBullet"/>
        <w:spacing w:after="40"/>
      </w:pPr>
      <w:r>
        <w:t>Morale &amp; bottling pace: too much / right / too little</w:t>
      </w:r>
    </w:p>
    <w:p>
      <w:pPr>
        <w:pStyle w:val="ListBullet"/>
        <w:spacing w:after="40"/>
      </w:pPr>
      <w:r>
        <w:t>Rules clarity: smooth / some snags / confusing</w:t>
      </w:r>
    </w:p>
    <w:p>
      <w:pPr>
        <w:pStyle w:val="Heading2"/>
      </w:pPr>
      <w:r>
        <w:t>Rules snags &amp; dials to try next</w:t>
      </w:r>
    </w:p>
    <w:p>
      <w:pPr>
        <w:spacing w:after="80"/>
      </w:pPr>
      <w:r>
        <w:rPr>
          <w:sz w:val="20"/>
        </w:rPr>
        <w:t>Anything you had to house-rule, or that was unclear at the table: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br w:type="page"/>
      </w:r>
    </w:p>
    <w:p>
      <w:pPr>
        <w:pStyle w:val="Heading1"/>
      </w:pPr>
      <w:r>
        <w:t>Complete Mechanics Reference</w:t>
      </w:r>
    </w:p>
    <w:p>
      <w:pPr>
        <w:spacing w:after="120"/>
      </w:pPr>
      <w:r>
        <w:t>The full drafted system — every weapon class, trait and skill, plus the four battlefield subsystems. This is the master list for visualising the whole game; the front of this document is the lean set used at the table. Everything here is drafted, not final — numbers are provisional until playtested.</w:t>
      </w:r>
    </w:p>
    <w:p>
      <w:pPr>
        <w:pStyle w:val="Heading1"/>
      </w:pPr>
      <w:r>
        <w:t>Weapons — Full System</w:t>
      </w:r>
    </w:p>
    <w:p>
      <w:pPr>
        <w:spacing w:after="100"/>
      </w:pPr>
      <w:r>
        <w:t xml:space="preserve">A weapon is </w:t>
      </w:r>
      <w:r>
        <w:rPr>
          <w:b/>
        </w:rPr>
        <w:t>built</w:t>
      </w:r>
      <w:r>
        <w:t xml:space="preserve">: pick a </w:t>
      </w:r>
      <w:r>
        <w:rPr>
          <w:b/>
        </w:rPr>
        <w:t>class</w:t>
      </w:r>
      <w:r>
        <w:t xml:space="preserve"> (the chassis), spend points on </w:t>
      </w:r>
      <w:r>
        <w:rPr>
          <w:b/>
        </w:rPr>
        <w:t>characteristics</w:t>
      </w:r>
      <w:r>
        <w:t xml:space="preserve"> (each takes a slot), and optionally take </w:t>
      </w:r>
      <w:r>
        <w:rPr>
          <w:b/>
        </w:rPr>
        <w:t>drawbacks</w:t>
      </w:r>
      <w:r>
        <w:t xml:space="preserve"> that refund points (no slot, max 2). Two hard ceilings: </w:t>
      </w:r>
      <w:r>
        <w:rPr>
          <w:b/>
        </w:rPr>
        <w:t>Damage never exceeds +4</w:t>
      </w:r>
      <w:r>
        <w:t xml:space="preserve">, and </w:t>
      </w:r>
      <w:r>
        <w:rPr>
          <w:b/>
        </w:rPr>
        <w:t>range never exceeds 24″</w:t>
      </w:r>
      <w:r>
        <w:t>.</w:t>
      </w:r>
    </w:p>
    <w:p>
      <w:pPr>
        <w:pStyle w:val="Heading2"/>
      </w:pPr>
      <w:r>
        <w:t>Weapon Classes (inherent profile)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701"/>
            <w:shd w:val="clear" w:fill="000000"/>
          </w:tcPr>
          <w:p>
            <w:r>
              <w:rPr>
                <w:b/>
                <w:color w:val="FFFFFF"/>
                <w:sz w:val="17"/>
              </w:rPr>
              <w:t>Class</w:t>
            </w:r>
          </w:p>
        </w:tc>
        <w:tc>
          <w:tcPr>
            <w:tcW w:type="dxa" w:w="624"/>
            <w:shd w:val="clear" w:fill="000000"/>
          </w:tcPr>
          <w:p>
            <w:r>
              <w:rPr>
                <w:b/>
                <w:color w:val="FFFFFF"/>
                <w:sz w:val="17"/>
              </w:rPr>
              <w:t>Cost</w:t>
            </w:r>
          </w:p>
        </w:tc>
        <w:tc>
          <w:tcPr>
            <w:tcW w:type="dxa" w:w="624"/>
            <w:shd w:val="clear" w:fill="000000"/>
          </w:tcPr>
          <w:p>
            <w:r>
              <w:rPr>
                <w:b/>
                <w:color w:val="FFFFFF"/>
                <w:sz w:val="17"/>
              </w:rPr>
              <w:t>Dmg</w:t>
            </w:r>
          </w:p>
        </w:tc>
        <w:tc>
          <w:tcPr>
            <w:tcW w:type="dxa" w:w="794"/>
            <w:shd w:val="clear" w:fill="000000"/>
          </w:tcPr>
          <w:p>
            <w:r>
              <w:rPr>
                <w:b/>
                <w:color w:val="FFFFFF"/>
                <w:sz w:val="17"/>
              </w:rPr>
              <w:t>Range</w:t>
            </w:r>
          </w:p>
        </w:tc>
        <w:tc>
          <w:tcPr>
            <w:tcW w:type="dxa" w:w="680"/>
            <w:shd w:val="clear" w:fill="000000"/>
          </w:tcPr>
          <w:p>
            <w:r>
              <w:rPr>
                <w:b/>
                <w:color w:val="FFFFFF"/>
                <w:sz w:val="17"/>
              </w:rPr>
              <w:t>Hands</w:t>
            </w:r>
          </w:p>
        </w:tc>
        <w:tc>
          <w:tcPr>
            <w:tcW w:type="dxa" w:w="1134"/>
            <w:shd w:val="clear" w:fill="000000"/>
          </w:tcPr>
          <w:p>
            <w:r>
              <w:rPr>
                <w:b/>
                <w:color w:val="FFFFFF"/>
                <w:sz w:val="17"/>
              </w:rPr>
              <w:t>Min rank</w:t>
            </w:r>
          </w:p>
        </w:tc>
        <w:tc>
          <w:tcPr>
            <w:tcW w:type="dxa" w:w="624"/>
            <w:shd w:val="clear" w:fill="000000"/>
          </w:tcPr>
          <w:p>
            <w:r>
              <w:rPr>
                <w:b/>
                <w:color w:val="FFFFFF"/>
                <w:sz w:val="17"/>
              </w:rPr>
              <w:t>Slots</w:t>
            </w:r>
          </w:p>
        </w:tc>
        <w:tc>
          <w:tcPr>
            <w:tcW w:type="dxa" w:w="2268"/>
            <w:shd w:val="clear" w:fill="000000"/>
          </w:tcPr>
          <w:p>
            <w:r>
              <w:rPr>
                <w:b/>
                <w:color w:val="FFFFFF"/>
                <w:sz w:val="17"/>
              </w:rPr>
              <w:t>Always has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Unarmed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+0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melee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Light Melee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melee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Recruit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the free basic loadout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One-Handed Melee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melee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Fighter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Heavy Melee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+3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melee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Specialist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Two-Handed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Thrown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6″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Limited (one use)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Sidearm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8″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Recruit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fires while Engaged, Loud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Standard Ranged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+3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18″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Fighter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Two-Handed, Loud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Heavy Ranged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+3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24″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Specialist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Two-Handed, Loud, Cumbersome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18"/>
        </w:rPr>
        <w:t>Slots</w:t>
      </w:r>
      <w:r>
        <w:rPr>
          <w:sz w:val="18"/>
        </w:rPr>
        <w:t xml:space="preserve"> = how many characteristics a weapon of that class can carry (its trait budget). </w:t>
      </w:r>
      <w:r>
        <w:rPr>
          <w:b/>
          <w:sz w:val="18"/>
        </w:rPr>
        <w:t>Rank gates the class:</w:t>
      </w:r>
      <w:r>
        <w:rPr>
          <w:sz w:val="18"/>
        </w:rPr>
        <w:t xml:space="preserve"> Recruit → Unarmed / Light Melee / Sidearm / Thrown · Fighter adds One-Handed Melee / Standard Ranged · Specialist adds Heavy Melee / Heavy Ranged · Leader → everything.</w:t>
      </w:r>
    </w:p>
    <w:p>
      <w:pPr>
        <w:pStyle w:val="Heading2"/>
      </w:pPr>
      <w:r>
        <w:t>Characteristics (traits — each costs points and one slot)</w:t>
      </w:r>
    </w:p>
    <w:p>
      <w:pPr>
        <w:spacing w:before="80" w:after="20"/>
      </w:pPr>
      <w:r>
        <w:rPr>
          <w:b/>
          <w:sz w:val="22"/>
        </w:rPr>
        <w:t>Damage &amp; armour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28"/>
            <w:shd w:val="clear" w:fill="000000"/>
          </w:tcPr>
          <w:p>
            <w:r>
              <w:rPr>
                <w:b/>
                <w:color w:val="FFFFFF"/>
                <w:sz w:val="17"/>
              </w:rPr>
              <w:t>Trait</w:t>
            </w:r>
          </w:p>
        </w:tc>
        <w:tc>
          <w:tcPr>
            <w:tcW w:type="dxa" w:w="680"/>
            <w:shd w:val="clear" w:fill="000000"/>
          </w:tcPr>
          <w:p>
            <w:r>
              <w:rPr>
                <w:b/>
                <w:color w:val="FFFFFF"/>
                <w:sz w:val="17"/>
              </w:rPr>
              <w:t>Cost</w:t>
            </w:r>
          </w:p>
        </w:tc>
        <w:tc>
          <w:tcPr>
            <w:tcW w:type="dxa" w:w="7370"/>
            <w:shd w:val="clear" w:fill="000000"/>
          </w:tcPr>
          <w:p>
            <w:r>
              <w:rPr>
                <w:b/>
                <w:color w:val="FFFFFF"/>
                <w:sz w:val="17"/>
              </w:rPr>
              <w:t>Effect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Brutal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+1 Damage (to the +4 max). Melee only, or a ranged weapon that also takes Short Range.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Armour Piercing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Reduce the target’s Armor by 1 on the Injury roll.</w:t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2"/>
        </w:rPr>
        <w:t>To hit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28"/>
            <w:shd w:val="clear" w:fill="000000"/>
          </w:tcPr>
          <w:p>
            <w:r>
              <w:rPr>
                <w:b/>
                <w:color w:val="FFFFFF"/>
                <w:sz w:val="17"/>
              </w:rPr>
              <w:t>Trait</w:t>
            </w:r>
          </w:p>
        </w:tc>
        <w:tc>
          <w:tcPr>
            <w:tcW w:type="dxa" w:w="680"/>
            <w:shd w:val="clear" w:fill="000000"/>
          </w:tcPr>
          <w:p>
            <w:r>
              <w:rPr>
                <w:b/>
                <w:color w:val="FFFFFF"/>
                <w:sz w:val="17"/>
              </w:rPr>
              <w:t>Cost</w:t>
            </w:r>
          </w:p>
        </w:tc>
        <w:tc>
          <w:tcPr>
            <w:tcW w:type="dxa" w:w="7370"/>
            <w:shd w:val="clear" w:fill="000000"/>
          </w:tcPr>
          <w:p>
            <w:r>
              <w:rPr>
                <w:b/>
                <w:color w:val="FFFFFF"/>
                <w:sz w:val="17"/>
              </w:rPr>
              <w:t>Effect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Accurate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+1 to hit if you did not Move, Sprint or Climb this activation.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Spread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+1 to hit at half range or less; −1 beyond it. Ranged only.</w:t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2"/>
        </w:rPr>
        <w:t>Payload — replaces the non-wounding result (Pinned/Shaken) on a hit that does not wound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28"/>
            <w:shd w:val="clear" w:fill="000000"/>
          </w:tcPr>
          <w:p>
            <w:r>
              <w:rPr>
                <w:b/>
                <w:color w:val="FFFFFF"/>
                <w:sz w:val="17"/>
              </w:rPr>
              <w:t>Trait</w:t>
            </w:r>
          </w:p>
        </w:tc>
        <w:tc>
          <w:tcPr>
            <w:tcW w:type="dxa" w:w="680"/>
            <w:shd w:val="clear" w:fill="000000"/>
          </w:tcPr>
          <w:p>
            <w:r>
              <w:rPr>
                <w:b/>
                <w:color w:val="FFFFFF"/>
                <w:sz w:val="17"/>
              </w:rPr>
              <w:t>Cost</w:t>
            </w:r>
          </w:p>
        </w:tc>
        <w:tc>
          <w:tcPr>
            <w:tcW w:type="dxa" w:w="7370"/>
            <w:shd w:val="clear" w:fill="000000"/>
          </w:tcPr>
          <w:p>
            <w:r>
              <w:rPr>
                <w:b/>
                <w:color w:val="FFFFFF"/>
                <w:sz w:val="17"/>
              </w:rPr>
              <w:t>Payload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Concussive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Off-Balance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Crippling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Hobbled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Blinding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Blind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Shocking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Shocked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Toxic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Poison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Incendiary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Fire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Bleeding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Bleed (a death clock at WND 1 — the deadliest payload)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Heavy Impact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Push the target 2″ directly away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Hook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Pull the target 1″ toward you (melee only)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Suppressive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The target cannot clear the Pin with its Move — it must spend its whole activation (ranged only)</w:t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2"/>
        </w:rPr>
        <w:t>Area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28"/>
            <w:shd w:val="clear" w:fill="000000"/>
          </w:tcPr>
          <w:p>
            <w:r>
              <w:rPr>
                <w:b/>
                <w:color w:val="FFFFFF"/>
                <w:sz w:val="17"/>
              </w:rPr>
              <w:t>Trait</w:t>
            </w:r>
          </w:p>
        </w:tc>
        <w:tc>
          <w:tcPr>
            <w:tcW w:type="dxa" w:w="680"/>
            <w:shd w:val="clear" w:fill="000000"/>
          </w:tcPr>
          <w:p>
            <w:r>
              <w:rPr>
                <w:b/>
                <w:color w:val="FFFFFF"/>
                <w:sz w:val="17"/>
              </w:rPr>
              <w:t>Cost</w:t>
            </w:r>
          </w:p>
        </w:tc>
        <w:tc>
          <w:tcPr>
            <w:tcW w:type="dxa" w:w="7370"/>
            <w:shd w:val="clear" w:fill="000000"/>
          </w:tcPr>
          <w:p>
            <w:r>
              <w:rPr>
                <w:b/>
                <w:color w:val="FFFFFF"/>
                <w:sz w:val="17"/>
              </w:rPr>
              <w:t>Effect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Blast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Resolve the attack against every model within 2″ of the target. Thrown / Heavy Ranged only.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Smoke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Instead of attacking, place a 3″ Dense Smoke area. Thrown only.</w:t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2"/>
        </w:rPr>
        <w:t>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28"/>
            <w:shd w:val="clear" w:fill="000000"/>
          </w:tcPr>
          <w:p>
            <w:r>
              <w:rPr>
                <w:b/>
                <w:color w:val="FFFFFF"/>
                <w:sz w:val="17"/>
              </w:rPr>
              <w:t>Trait</w:t>
            </w:r>
          </w:p>
        </w:tc>
        <w:tc>
          <w:tcPr>
            <w:tcW w:type="dxa" w:w="680"/>
            <w:shd w:val="clear" w:fill="000000"/>
          </w:tcPr>
          <w:p>
            <w:r>
              <w:rPr>
                <w:b/>
                <w:color w:val="FFFFFF"/>
                <w:sz w:val="17"/>
              </w:rPr>
              <w:t>Cost</w:t>
            </w:r>
          </w:p>
        </w:tc>
        <w:tc>
          <w:tcPr>
            <w:tcW w:type="dxa" w:w="7370"/>
            <w:shd w:val="clear" w:fill="000000"/>
          </w:tcPr>
          <w:p>
            <w:r>
              <w:rPr>
                <w:b/>
                <w:color w:val="FFFFFF"/>
                <w:sz w:val="17"/>
              </w:rPr>
              <w:t>Effect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Long Range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+6″ maximum range, to the 24″ ceiling. Ranged only.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Balanced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Use AGI instead of STR for melee attacks with this weapon. Light / One-Handed Melee only.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Defensive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+1 on opposed melee when you are not the attacker and did not Move. Melee only.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Cleaving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On a melee win, make the Injury roll against every enemy Engaged with you. Heavy Melee only.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Breaching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+2 on STR tests to Force or break Breachable terrain.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Concealable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May start Hidden, or be smuggled past a search.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Quiet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Attacks don’t reveal you from Hidden and don’t trip noise or alarms.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Compact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Counts as one-handed despite its class. Heavy classes only.</w:t>
            </w:r>
          </w:p>
        </w:tc>
      </w:tr>
    </w:tbl>
    <w:p>
      <w:pPr>
        <w:spacing w:after="40"/>
      </w:pPr>
    </w:p>
    <w:p>
      <w:pPr>
        <w:pStyle w:val="Heading2"/>
      </w:pPr>
      <w:r>
        <w:t>Drawbacks (refund points, take no slot, max 2 per weapon)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28"/>
            <w:shd w:val="clear" w:fill="000000"/>
          </w:tcPr>
          <w:p>
            <w:r>
              <w:rPr>
                <w:b/>
                <w:color w:val="FFFFFF"/>
                <w:sz w:val="17"/>
              </w:rPr>
              <w:t>Drawback</w:t>
            </w:r>
          </w:p>
        </w:tc>
        <w:tc>
          <w:tcPr>
            <w:tcW w:type="dxa" w:w="794"/>
            <w:shd w:val="clear" w:fill="000000"/>
          </w:tcPr>
          <w:p>
            <w:r>
              <w:rPr>
                <w:b/>
                <w:color w:val="FFFFFF"/>
                <w:sz w:val="17"/>
              </w:rPr>
              <w:t>Refund</w:t>
            </w:r>
          </w:p>
        </w:tc>
        <w:tc>
          <w:tcPr>
            <w:tcW w:type="dxa" w:w="7257"/>
            <w:shd w:val="clear" w:fill="000000"/>
          </w:tcPr>
          <w:p>
            <w:r>
              <w:rPr>
                <w:b/>
                <w:color w:val="FFFFFF"/>
                <w:sz w:val="17"/>
              </w:rPr>
              <w:t>Effect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Short Range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−3</w:t>
            </w:r>
          </w:p>
        </w:tc>
        <w:tc>
          <w:tcPr>
            <w:tcW w:type="dxa" w:w="7257"/>
          </w:tcPr>
          <w:p>
            <w:r>
              <w:rPr>
                <w:sz w:val="18"/>
              </w:rPr>
              <w:t>Halve the weapon’s maximum range. Ranged only.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Slow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−3</w:t>
            </w:r>
          </w:p>
        </w:tc>
        <w:tc>
          <w:tcPr>
            <w:tcW w:type="dxa" w:w="7257"/>
          </w:tcPr>
          <w:p>
            <w:r>
              <w:rPr>
                <w:sz w:val="18"/>
              </w:rPr>
              <w:t>You may not Charge with this weapon. Melee only.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Unstable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−2</w:t>
            </w:r>
          </w:p>
        </w:tc>
        <w:tc>
          <w:tcPr>
            <w:tcW w:type="dxa" w:w="7257"/>
          </w:tcPr>
          <w:p>
            <w:r>
              <w:rPr>
                <w:sz w:val="18"/>
              </w:rPr>
              <w:t>On a natural 1 to hit, the weapon is destroyed.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Cumbersome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−2</w:t>
            </w:r>
          </w:p>
        </w:tc>
        <w:tc>
          <w:tcPr>
            <w:tcW w:type="dxa" w:w="7257"/>
          </w:tcPr>
          <w:p>
            <w:r>
              <w:rPr>
                <w:sz w:val="18"/>
              </w:rPr>
              <w:t>−1 MOV while carried.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Limited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−3</w:t>
            </w:r>
          </w:p>
        </w:tc>
        <w:tc>
          <w:tcPr>
            <w:tcW w:type="dxa" w:w="7257"/>
          </w:tcPr>
          <w:p>
            <w:r>
              <w:rPr>
                <w:sz w:val="18"/>
              </w:rPr>
              <w:t>One use per battle.</w:t>
            </w:r>
          </w:p>
        </w:tc>
      </w:tr>
    </w:tbl>
    <w:p>
      <w:pPr>
        <w:spacing w:after="40"/>
      </w:pPr>
    </w:p>
    <w:p>
      <w:pPr>
        <w:pStyle w:val="Heading1"/>
      </w:pPr>
      <w:r>
        <w:t>Stats, Ranks &amp; Skills</w:t>
      </w:r>
    </w:p>
    <w:p>
      <w:pPr>
        <w:spacing w:after="100"/>
      </w:pPr>
      <w:r>
        <w:t xml:space="preserve">Skills ride the stat line — there is no separate skill pool. Every path-stat (STR, DEX, AGI, INT, NRV) is a skill path, and </w:t>
      </w:r>
      <w:r>
        <w:rPr>
          <w:b/>
        </w:rPr>
        <w:t>a stat grants one skill at every tier it reaches</w:t>
      </w:r>
      <w:r>
        <w:t xml:space="preserve">, from that stat’s path. So +4 grants the path’s Tier 1 </w:t>
      </w:r>
      <w:r>
        <w:rPr>
          <w:b/>
        </w:rPr>
        <w:t>and</w:t>
      </w:r>
      <w:r>
        <w:t xml:space="preserve"> Tier 2 skill; +6 grants T1 + T2 + T3.</w:t>
      </w:r>
    </w:p>
    <w:p>
      <w:pPr>
        <w:pStyle w:val="Heading2"/>
      </w:pPr>
      <w:r>
        <w:t>Stat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61"/>
            <w:shd w:val="clear" w:fill="000000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6803"/>
            <w:shd w:val="clear" w:fill="000000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701"/>
            <w:shd w:val="clear" w:fill="000000"/>
          </w:tcPr>
          <w:p>
            <w:r>
              <w:rPr>
                <w:b/>
                <w:color w:val="FFFFFF"/>
                <w:sz w:val="17"/>
              </w:rPr>
              <w:t>Path tier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−1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Impaired — injured, panicked, exhausted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Civilian baseline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Capable (a “dabble” — no tier)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Skilled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Tier 1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+3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Trained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+4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Veteran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Tier 2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+5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Elite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+6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Peak / master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Tier 3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18"/>
        </w:rPr>
        <w:t>WND (1) and MOV (6″) are fixed — raised only by a specific skill, never by points. Max stat is +6.</w:t>
      </w:r>
    </w:p>
    <w:p>
      <w:pPr>
        <w:pStyle w:val="Heading2"/>
      </w:pPr>
      <w:r>
        <w:t>Ranks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701"/>
            <w:shd w:val="clear" w:fill="000000"/>
          </w:tcPr>
          <w:p>
            <w:r>
              <w:rPr>
                <w:b/>
                <w:color w:val="FFFFFF"/>
                <w:sz w:val="17"/>
              </w:rPr>
              <w:t>Rank</w:t>
            </w:r>
          </w:p>
        </w:tc>
        <w:tc>
          <w:tcPr>
            <w:tcW w:type="dxa" w:w="1247"/>
            <w:shd w:val="clear" w:fill="000000"/>
          </w:tcPr>
          <w:p>
            <w:r>
              <w:rPr>
                <w:b/>
                <w:color w:val="FFFFFF"/>
                <w:sz w:val="17"/>
              </w:rPr>
              <w:t>Stat pts</w:t>
            </w:r>
          </w:p>
        </w:tc>
        <w:tc>
          <w:tcPr>
            <w:tcW w:type="dxa" w:w="3061"/>
            <w:shd w:val="clear" w:fill="000000"/>
          </w:tcPr>
          <w:p>
            <w:r>
              <w:rPr>
                <w:b/>
                <w:color w:val="FFFFFF"/>
                <w:sz w:val="17"/>
              </w:rPr>
              <w:t>Tier caps</w:t>
            </w:r>
          </w:p>
        </w:tc>
        <w:tc>
          <w:tcPr>
            <w:tcW w:type="dxa" w:w="907"/>
            <w:shd w:val="clear" w:fill="000000"/>
          </w:tcPr>
          <w:p>
            <w:r>
              <w:rPr>
                <w:b/>
                <w:color w:val="FFFFFF"/>
                <w:sz w:val="17"/>
              </w:rPr>
              <w:t>Skills</w:t>
            </w:r>
          </w:p>
        </w:tc>
        <w:tc>
          <w:tcPr>
            <w:tcW w:type="dxa" w:w="1020"/>
            <w:shd w:val="clear" w:fill="000000"/>
          </w:tcPr>
          <w:p>
            <w:r>
              <w:rPr>
                <w:b/>
                <w:color w:val="FFFFFF"/>
                <w:sz w:val="17"/>
              </w:rPr>
              <w:t>Orders</w:t>
            </w:r>
          </w:p>
        </w:tc>
        <w:tc>
          <w:tcPr>
            <w:tcW w:type="dxa" w:w="907"/>
            <w:shd w:val="clear" w:fill="000000"/>
          </w:tcPr>
          <w:p>
            <w:r>
              <w:rPr>
                <w:b/>
                <w:color w:val="FFFFFF"/>
                <w:sz w:val="17"/>
              </w:rPr>
              <w:t>Cost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Recruit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none — no tiered stats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Fighter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up to 2× T1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~2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Specialist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1× T2 · 2× T1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~3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Leader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1× T3 · 2× T2 · 4× T1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~4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24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18"/>
        </w:rPr>
        <w:t>Tier caps force the spread: a rank grants more points than it can spike into one stat. Only a Leader ever gets a Tier 3 (+6) stat. Costs are provisional (a re-cost is owed).</w:t>
      </w:r>
    </w:p>
    <w:p>
      <w:pPr>
        <w:spacing w:after="80"/>
      </w:pPr>
    </w:p>
    <w:p>
      <w:pPr>
        <w:spacing w:after="120"/>
      </w:pPr>
      <w:r>
        <w:t xml:space="preserve">The five paths: </w:t>
      </w:r>
      <w:r>
        <w:rPr>
          <w:b/>
        </w:rPr>
        <w:t>STR</w:t>
      </w:r>
      <w:r>
        <w:t xml:space="preserve"> Combat/Muscle (melee, force, grappling, breaking, hauling) · </w:t>
      </w:r>
      <w:r>
        <w:rPr>
          <w:b/>
        </w:rPr>
        <w:t>DEX</w:t>
      </w:r>
      <w:r>
        <w:t xml:space="preserve"> Shooting/Perception (ranged, aim, spotting, trick shots) · </w:t>
      </w:r>
      <w:r>
        <w:rPr>
          <w:b/>
        </w:rPr>
        <w:t>AGI</w:t>
      </w:r>
      <w:r>
        <w:t xml:space="preserve"> Movement/Acrobatics (climbing, dodging, repositioning, escaping) · </w:t>
      </w:r>
      <w:r>
        <w:rPr>
          <w:b/>
        </w:rPr>
        <w:t>INT</w:t>
      </w:r>
      <w:r>
        <w:t xml:space="preserve"> Expertise/Knowledge (hacking, traps, medicine, tech) · </w:t>
      </w:r>
      <w:r>
        <w:rPr>
          <w:b/>
        </w:rPr>
        <w:t>NRV</w:t>
      </w:r>
      <w:r>
        <w:t xml:space="preserve"> Bravery/Morale (rallying, resisting fear, reckless aggression). Tier 1 = reliable options; Tier 2 = role-defining; Tier 3 = campaign-earned, fight-swinging.</w:t>
      </w:r>
    </w:p>
    <w:p>
      <w:pPr>
        <w:pStyle w:val="Heading1"/>
      </w:pPr>
      <w:r>
        <w:t>Skill Catalogue (150 skills)</w:t>
      </w:r>
    </w:p>
    <w:p>
      <w:pPr>
        <w:pStyle w:val="Heading2"/>
      </w:pPr>
      <w:r>
        <w:t>STR — Combat / Muscle</w:t>
      </w:r>
    </w:p>
    <w:p>
      <w:pPr>
        <w:spacing w:before="80" w:after="20"/>
      </w:pPr>
      <w:r>
        <w:rPr>
          <w:b/>
          <w:sz w:val="22"/>
        </w:rPr>
        <w:t>Tier 1</w:t>
      </w:r>
    </w:p>
    <w:p>
      <w:pPr>
        <w:pStyle w:val="ListBullet"/>
        <w:spacing w:after="0"/>
      </w:pPr>
      <w:r>
        <w:rPr>
          <w:b/>
        </w:rPr>
        <w:t xml:space="preserve">Heavy Hands — </w:t>
      </w:r>
      <w:r>
        <w:t>+1 on a melee attack against a Pinned or Grappled defender.</w:t>
      </w:r>
    </w:p>
    <w:p>
      <w:pPr>
        <w:pStyle w:val="ListBullet"/>
        <w:spacing w:after="0"/>
      </w:pPr>
      <w:r>
        <w:rPr>
          <w:b/>
        </w:rPr>
        <w:t xml:space="preserve">Knockback — </w:t>
      </w:r>
      <w:r>
        <w:t>After winning melee, push the defender 2″ before the Injury roll; you may follow up to 2″.</w:t>
      </w:r>
    </w:p>
    <w:p>
      <w:pPr>
        <w:pStyle w:val="ListBullet"/>
        <w:spacing w:after="0"/>
      </w:pPr>
      <w:r>
        <w:rPr>
          <w:b/>
        </w:rPr>
        <w:t xml:space="preserve">Breakdown — </w:t>
      </w:r>
      <w:r>
        <w:t>Action: automatically open or destroy an adjacent ordinary Breachable door, window or light barricade.</w:t>
      </w:r>
    </w:p>
    <w:p>
      <w:pPr>
        <w:pStyle w:val="ListBullet"/>
        <w:spacing w:after="0"/>
      </w:pPr>
      <w:r>
        <w:rPr>
          <w:b/>
        </w:rPr>
        <w:t xml:space="preserve">Deadlift — </w:t>
      </w:r>
      <w:r>
        <w:t>Action: pick up an adjacent Movable terrain piece; move at half MOV carrying it, drop within 1″ free.</w:t>
      </w:r>
    </w:p>
    <w:p>
      <w:pPr>
        <w:pStyle w:val="ListBullet"/>
        <w:spacing w:after="0"/>
      </w:pPr>
      <w:r>
        <w:rPr>
          <w:b/>
        </w:rPr>
        <w:t xml:space="preserve">Strong Arm — </w:t>
      </w:r>
      <w:r>
        <w:t>Double the range of thrown weapons; you may throw a carried Movable object up to 4″ as an Action.</w:t>
      </w:r>
    </w:p>
    <w:p>
      <w:pPr>
        <w:pStyle w:val="ListBullet"/>
        <w:spacing w:after="0"/>
      </w:pPr>
      <w:r>
        <w:rPr>
          <w:b/>
        </w:rPr>
        <w:t xml:space="preserve">Grapple — </w:t>
      </w:r>
      <w:r>
        <w:t>Replace a melee attack with an opposed STR test; on a win apply Grappled instead of an Injury roll.</w:t>
      </w:r>
    </w:p>
    <w:p>
      <w:pPr>
        <w:pStyle w:val="ListBullet"/>
        <w:spacing w:after="0"/>
      </w:pPr>
      <w:r>
        <w:rPr>
          <w:b/>
        </w:rPr>
        <w:t xml:space="preserve">Bodyguard — </w:t>
      </w:r>
      <w:r>
        <w:t>Once/round, when an attack targets a friendly within 2″, move up to 2″ and become the target instead.</w:t>
      </w:r>
    </w:p>
    <w:p>
      <w:pPr>
        <w:pStyle w:val="ListBullet"/>
        <w:spacing w:after="0"/>
      </w:pPr>
      <w:r>
        <w:rPr>
          <w:b/>
        </w:rPr>
        <w:t xml:space="preserve">Rooted — </w:t>
      </w:r>
      <w:r>
        <w:t>Pass a STR test to ignore all forced movement from an effect.</w:t>
      </w:r>
    </w:p>
    <w:p>
      <w:pPr>
        <w:pStyle w:val="ListBullet"/>
        <w:spacing w:after="0"/>
      </w:pPr>
      <w:r>
        <w:rPr>
          <w:b/>
        </w:rPr>
        <w:t xml:space="preserve">Pack Mule — </w:t>
      </w:r>
      <w:r>
        <w:t>Carrying an objective or friendly doesn’t reduce Move; may Sprint carrying, not Charge.</w:t>
      </w:r>
    </w:p>
    <w:p>
      <w:pPr>
        <w:pStyle w:val="ListBullet"/>
        <w:spacing w:after="0"/>
      </w:pPr>
      <w:r>
        <w:rPr>
          <w:b/>
        </w:rPr>
        <w:t xml:space="preserve">Doorstop — </w:t>
      </w:r>
      <w:r>
        <w:t>While adjacent to a closed door, an enemy must spend an Action and win an opposed STR test to open it.</w:t>
      </w:r>
    </w:p>
    <w:p>
      <w:pPr>
        <w:spacing w:before="80" w:after="20"/>
      </w:pPr>
      <w:r>
        <w:rPr>
          <w:b/>
          <w:sz w:val="22"/>
        </w:rPr>
        <w:t>Tier 2</w:t>
      </w:r>
    </w:p>
    <w:p>
      <w:pPr>
        <w:pStyle w:val="ListBullet"/>
        <w:spacing w:after="0"/>
      </w:pPr>
      <w:r>
        <w:rPr>
          <w:b/>
        </w:rPr>
        <w:t xml:space="preserve">Muscle Override — </w:t>
      </w:r>
      <w:r>
        <w:t>Action: force an adjacent powered/locked door open or closed without its terminal (Loud; not Reinforced).</w:t>
      </w:r>
    </w:p>
    <w:p>
      <w:pPr>
        <w:pStyle w:val="ListBullet"/>
        <w:spacing w:after="0"/>
      </w:pPr>
      <w:r>
        <w:rPr>
          <w:b/>
        </w:rPr>
        <w:t xml:space="preserve">Human Shield — </w:t>
      </w:r>
      <w:r>
        <w:t>Ranged attacks through an enemy you’ve Grappled treat you and friendlies within 1″ as Heavy Cover.</w:t>
      </w:r>
    </w:p>
    <w:p>
      <w:pPr>
        <w:pStyle w:val="ListBullet"/>
        <w:spacing w:after="0"/>
      </w:pPr>
      <w:r>
        <w:rPr>
          <w:b/>
        </w:rPr>
        <w:t xml:space="preserve">Super Slam — </w:t>
      </w:r>
      <w:r>
        <w:t>When your Charge hits but fails to wound, the target is Suppressed instead of Shaken.</w:t>
      </w:r>
    </w:p>
    <w:p>
      <w:pPr>
        <w:pStyle w:val="ListBullet"/>
        <w:spacing w:after="0"/>
      </w:pPr>
      <w:r>
        <w:rPr>
          <w:b/>
        </w:rPr>
        <w:t xml:space="preserve">Squeeze — </w:t>
      </w:r>
      <w:r>
        <w:t>Action: opposed STR vs a Grappled enemy; on a win it takes an automatic unarmed hit (Injury roll only).</w:t>
      </w:r>
    </w:p>
    <w:p>
      <w:pPr>
        <w:pStyle w:val="ListBullet"/>
        <w:spacing w:after="0"/>
      </w:pPr>
      <w:r>
        <w:rPr>
          <w:b/>
        </w:rPr>
        <w:t xml:space="preserve">Come Along — </w:t>
      </w:r>
      <w:r>
        <w:t>Move full MOV dragging a Grappled enemy within 1″; no Sprint or Charge.</w:t>
      </w:r>
    </w:p>
    <w:p>
      <w:pPr>
        <w:pStyle w:val="ListBullet"/>
        <w:spacing w:after="0"/>
      </w:pPr>
      <w:r>
        <w:rPr>
          <w:b/>
        </w:rPr>
        <w:t xml:space="preserve">Disarm — </w:t>
      </w:r>
      <w:r>
        <w:t>After winning melee, forgo the Injury roll to make the defender drop a held weapon or item.</w:t>
      </w:r>
    </w:p>
    <w:p>
      <w:pPr>
        <w:pStyle w:val="ListBullet"/>
        <w:spacing w:after="0"/>
      </w:pPr>
      <w:r>
        <w:rPr>
          <w:b/>
        </w:rPr>
        <w:t xml:space="preserve">Breach and Clear — </w:t>
      </w:r>
      <w:r>
        <w:t>After your Action opens/destroys a door or barricade, move up to 3″ through the opening.</w:t>
      </w:r>
    </w:p>
    <w:p>
      <w:pPr>
        <w:pStyle w:val="ListBullet"/>
        <w:spacing w:after="0"/>
      </w:pPr>
      <w:r>
        <w:rPr>
          <w:b/>
        </w:rPr>
        <w:t xml:space="preserve">Power Position — </w:t>
      </w:r>
      <w:r>
        <w:t>Action: move and rotate an adjacent Movable piece up to 3″.</w:t>
      </w:r>
    </w:p>
    <w:p>
      <w:pPr>
        <w:pStyle w:val="ListBullet"/>
        <w:spacing w:after="0"/>
      </w:pPr>
      <w:r>
        <w:rPr>
          <w:b/>
        </w:rPr>
        <w:t xml:space="preserve">Fireman’s Carry — </w:t>
      </w:r>
      <w:r>
        <w:t>Carry a Down friendly at full MOV; you may Stabilize while carrying them.</w:t>
      </w:r>
    </w:p>
    <w:p>
      <w:pPr>
        <w:pStyle w:val="ListBullet"/>
        <w:spacing w:after="0"/>
      </w:pPr>
      <w:r>
        <w:rPr>
          <w:b/>
        </w:rPr>
        <w:t xml:space="preserve">Clinch — </w:t>
      </w:r>
      <w:r>
        <w:t>If your free swing against a Disengaging enemy hits, its Disengage ends before it moves.</w:t>
      </w:r>
    </w:p>
    <w:p>
      <w:pPr>
        <w:spacing w:before="80" w:after="20"/>
      </w:pPr>
      <w:r>
        <w:rPr>
          <w:b/>
          <w:sz w:val="22"/>
        </w:rPr>
        <w:t>Tier 3</w:t>
      </w:r>
    </w:p>
    <w:p>
      <w:pPr>
        <w:pStyle w:val="ListBullet"/>
        <w:spacing w:after="0"/>
      </w:pPr>
      <w:r>
        <w:rPr>
          <w:b/>
        </w:rPr>
        <w:t xml:space="preserve">Tough — </w:t>
      </w:r>
      <w:r>
        <w:t>+1 WND (a named exception to the fixed WND value).</w:t>
      </w:r>
    </w:p>
    <w:p>
      <w:pPr>
        <w:pStyle w:val="ListBullet"/>
        <w:spacing w:after="0"/>
      </w:pPr>
      <w:r>
        <w:rPr>
          <w:b/>
        </w:rPr>
        <w:t xml:space="preserve">The Muscle — </w:t>
      </w:r>
      <w:r>
        <w:t>+2 to the Injury roll on the first melee hit you land during a Charge.</w:t>
      </w:r>
    </w:p>
    <w:p>
      <w:pPr>
        <w:pStyle w:val="ListBullet"/>
        <w:spacing w:after="0"/>
      </w:pPr>
      <w:r>
        <w:rPr>
          <w:b/>
        </w:rPr>
        <w:t xml:space="preserve">Slam &amp; Throw — </w:t>
      </w:r>
      <w:r>
        <w:t>Action: opposed STR vs a Grappled enemy; on a win place it within 5″ and make it Pinned.</w:t>
      </w:r>
    </w:p>
    <w:p>
      <w:pPr>
        <w:pStyle w:val="ListBullet"/>
        <w:spacing w:after="0"/>
      </w:pPr>
      <w:r>
        <w:rPr>
          <w:b/>
        </w:rPr>
        <w:t xml:space="preserve">Falcon Punch — </w:t>
      </w:r>
      <w:r>
        <w:t>After a Charge hits, push the defender 4″; contact stops and Pins it (and Pins what it hit).</w:t>
      </w:r>
    </w:p>
    <w:p>
      <w:pPr>
        <w:pStyle w:val="ListBullet"/>
        <w:spacing w:after="0"/>
      </w:pPr>
      <w:r>
        <w:rPr>
          <w:b/>
        </w:rPr>
        <w:t xml:space="preserve">Wrecking Crew — </w:t>
      </w:r>
      <w:r>
        <w:t>If your Charge Downs the defender, make one melee attack at −2 vs a different enemy within 1″.</w:t>
      </w:r>
    </w:p>
    <w:p>
      <w:pPr>
        <w:pStyle w:val="ListBullet"/>
        <w:spacing w:after="0"/>
      </w:pPr>
      <w:r>
        <w:rPr>
          <w:b/>
        </w:rPr>
        <w:t xml:space="preserve">Juggernaut — </w:t>
      </w:r>
      <w:r>
        <w:t>During a Charge, smash through one closed door or light barricade and keep moving to a legal target.</w:t>
      </w:r>
    </w:p>
    <w:p>
      <w:pPr>
        <w:pStyle w:val="ListBullet"/>
        <w:spacing w:after="0"/>
      </w:pPr>
      <w:r>
        <w:rPr>
          <w:b/>
        </w:rPr>
        <w:t xml:space="preserve">Crushing Hold — </w:t>
      </w:r>
      <w:r>
        <w:t>When a Grappled enemy fails its escape test, it becomes Pinned and gains Bleed.</w:t>
      </w:r>
    </w:p>
    <w:p>
      <w:pPr>
        <w:pStyle w:val="ListBullet"/>
        <w:spacing w:after="0"/>
      </w:pPr>
      <w:r>
        <w:rPr>
          <w:b/>
        </w:rPr>
        <w:t xml:space="preserve">Living Barricade — </w:t>
      </w:r>
      <w:r>
        <w:t>A friendly directly behind you has Heavy Cover; a hit that cover turns to a miss resolves against you.</w:t>
      </w:r>
    </w:p>
    <w:p>
      <w:pPr>
        <w:pStyle w:val="ListBullet"/>
        <w:spacing w:after="0"/>
      </w:pPr>
      <w:r>
        <w:rPr>
          <w:b/>
        </w:rPr>
        <w:t xml:space="preserve">Structural Collapse — </w:t>
      </w:r>
      <w:r>
        <w:t>Action + STR test: destroy up to a 4″ section of adjacent Breachable terrain; everyone within 2″ is Pinned.</w:t>
      </w:r>
    </w:p>
    <w:p>
      <w:pPr>
        <w:pStyle w:val="ListBullet"/>
        <w:spacing w:after="0"/>
      </w:pPr>
      <w:r>
        <w:rPr>
          <w:b/>
        </w:rPr>
        <w:t xml:space="preserve">Too Angry to Drop — </w:t>
      </w:r>
      <w:r>
        <w:t>Once/round when you would become Pinned, gain 1 Stress to ignore it.</w:t>
      </w:r>
    </w:p>
    <w:p>
      <w:pPr>
        <w:pStyle w:val="Heading2"/>
      </w:pPr>
      <w:r>
        <w:t>DEX — Shooting / Perception</w:t>
      </w:r>
    </w:p>
    <w:p>
      <w:pPr>
        <w:spacing w:before="80" w:after="20"/>
      </w:pPr>
      <w:r>
        <w:rPr>
          <w:b/>
          <w:sz w:val="22"/>
        </w:rPr>
        <w:t>Tier 1</w:t>
      </w:r>
    </w:p>
    <w:p>
      <w:pPr>
        <w:pStyle w:val="ListBullet"/>
        <w:spacing w:after="0"/>
      </w:pPr>
      <w:r>
        <w:rPr>
          <w:b/>
        </w:rPr>
        <w:t xml:space="preserve">Long Barrel — </w:t>
      </w:r>
      <w:r>
        <w:t>If you don’t Move, a rifle’s maximum range increases by 5″ this activation.</w:t>
      </w:r>
    </w:p>
    <w:p>
      <w:pPr>
        <w:pStyle w:val="ListBullet"/>
        <w:spacing w:after="0"/>
      </w:pPr>
      <w:r>
        <w:rPr>
          <w:b/>
        </w:rPr>
        <w:t xml:space="preserve">Ready to React — </w:t>
      </w:r>
      <w:r>
        <w:t>Action: Ready vs a visible enemy; if it Charges you, snap-shot it at −2 before it moves.</w:t>
      </w:r>
    </w:p>
    <w:p>
      <w:pPr>
        <w:pStyle w:val="ListBullet"/>
        <w:spacing w:after="0"/>
      </w:pPr>
      <w:r>
        <w:rPr>
          <w:b/>
        </w:rPr>
        <w:t xml:space="preserve">Bank Shot — </w:t>
      </w:r>
      <w:r>
        <w:t>When Heavy Cover makes your shot miss by exactly 1, a target touching that cover is Pinned.</w:t>
      </w:r>
    </w:p>
    <w:p>
      <w:pPr>
        <w:pStyle w:val="ListBullet"/>
        <w:spacing w:after="0"/>
      </w:pPr>
      <w:r>
        <w:rPr>
          <w:b/>
        </w:rPr>
        <w:t xml:space="preserve">Sharp Eyes — </w:t>
      </w:r>
      <w:r>
        <w:t>Action: a visible enemy within 18″ is Spotted by you until end of round.</w:t>
      </w:r>
    </w:p>
    <w:p>
      <w:pPr>
        <w:pStyle w:val="ListBullet"/>
        <w:spacing w:after="0"/>
      </w:pPr>
      <w:r>
        <w:rPr>
          <w:b/>
        </w:rPr>
        <w:t xml:space="preserve">Muzzle Flash — </w:t>
      </w:r>
      <w:r>
        <w:t>After a visible enemy makes a ranged attack within 24″, it is Spotted until end of round.</w:t>
      </w:r>
    </w:p>
    <w:p>
      <w:pPr>
        <w:pStyle w:val="ListBullet"/>
        <w:spacing w:after="0"/>
      </w:pPr>
      <w:r>
        <w:rPr>
          <w:b/>
        </w:rPr>
        <w:t xml:space="preserve">Covering Fire — </w:t>
      </w:r>
      <w:r>
        <w:t>Action: name a 4″ lane in range; the first enemy crossing it is Pinned if you pass a DEX test at −2.</w:t>
      </w:r>
    </w:p>
    <w:p>
      <w:pPr>
        <w:pStyle w:val="ListBullet"/>
        <w:spacing w:after="0"/>
      </w:pPr>
      <w:r>
        <w:rPr>
          <w:b/>
        </w:rPr>
        <w:t xml:space="preserve">Called Shot — </w:t>
      </w:r>
      <w:r>
        <w:t>Ranged attack at −2; on a hit, forgo Injury to make the target drop an item or become Hobbled.</w:t>
      </w:r>
    </w:p>
    <w:p>
      <w:pPr>
        <w:pStyle w:val="ListBullet"/>
        <w:spacing w:after="0"/>
      </w:pPr>
      <w:r>
        <w:rPr>
          <w:b/>
        </w:rPr>
        <w:t xml:space="preserve">Shoot and Shift — </w:t>
      </w:r>
      <w:r>
        <w:t>After shooting, move up to 2″ toward cover (not after Sprinting or Charging).</w:t>
      </w:r>
    </w:p>
    <w:p>
      <w:pPr>
        <w:pStyle w:val="ListBullet"/>
        <w:spacing w:after="0"/>
      </w:pPr>
      <w:r>
        <w:rPr>
          <w:b/>
        </w:rPr>
        <w:t xml:space="preserve">Crossfire — </w:t>
      </w:r>
      <w:r>
        <w:t>When your shot hits an already-Pinned target but doesn’t injure it, it becomes Suppressed.</w:t>
      </w:r>
    </w:p>
    <w:p>
      <w:pPr>
        <w:pStyle w:val="ListBullet"/>
        <w:spacing w:after="0"/>
      </w:pPr>
      <w:r>
        <w:rPr>
          <w:b/>
        </w:rPr>
        <w:t xml:space="preserve">Tripwire Eye — </w:t>
      </w:r>
      <w:r>
        <w:t>Action: shoot a visible terrain trigger within 12″; pass DEX to activate it from the impact point.</w:t>
      </w:r>
    </w:p>
    <w:p>
      <w:pPr>
        <w:spacing w:before="80" w:after="20"/>
      </w:pPr>
      <w:r>
        <w:rPr>
          <w:b/>
          <w:sz w:val="22"/>
        </w:rPr>
        <w:t>Tier 2</w:t>
      </w:r>
    </w:p>
    <w:p>
      <w:pPr>
        <w:pStyle w:val="ListBullet"/>
        <w:spacing w:after="0"/>
      </w:pPr>
      <w:r>
        <w:rPr>
          <w:b/>
        </w:rPr>
        <w:t xml:space="preserve">Sniper — </w:t>
      </w:r>
      <w:r>
        <w:t>A rifle shot &gt;12″ that misses by 1 (and you didn’t Move) Pins the target.</w:t>
      </w:r>
    </w:p>
    <w:p>
      <w:pPr>
        <w:pStyle w:val="ListBullet"/>
        <w:spacing w:after="0"/>
      </w:pPr>
      <w:r>
        <w:rPr>
          <w:b/>
        </w:rPr>
        <w:t xml:space="preserve">I See You — </w:t>
      </w:r>
      <w:r>
        <w:t>Attacking an enemy you’ve Spotted reduces its Hidden penalty from −3 to −2.</w:t>
      </w:r>
    </w:p>
    <w:p>
      <w:pPr>
        <w:pStyle w:val="ListBullet"/>
        <w:spacing w:after="0"/>
      </w:pPr>
      <w:r>
        <w:rPr>
          <w:b/>
        </w:rPr>
        <w:t xml:space="preserve">Lookout — </w:t>
      </w:r>
      <w:r>
        <w:t>Action: a visible enemy within 24″ is Spotted for up to two allies within 6″.</w:t>
      </w:r>
    </w:p>
    <w:p>
      <w:pPr>
        <w:pStyle w:val="ListBullet"/>
        <w:spacing w:after="0"/>
      </w:pPr>
      <w:r>
        <w:rPr>
          <w:b/>
        </w:rPr>
        <w:t xml:space="preserve">One in a Million — </w:t>
      </w:r>
      <w:r>
        <w:t>Action: shoot any visible terrain trigger in range at −2 to activate it.</w:t>
      </w:r>
    </w:p>
    <w:p>
      <w:pPr>
        <w:pStyle w:val="ListBullet"/>
        <w:spacing w:after="0"/>
      </w:pPr>
      <w:r>
        <w:rPr>
          <w:b/>
        </w:rPr>
        <w:t xml:space="preserve">Kill Lane — </w:t>
      </w:r>
      <w:r>
        <w:t>Action: mark a 3″ lane; make a reaction attack at −2 vs the first enemy that Moves in it.</w:t>
      </w:r>
    </w:p>
    <w:p>
      <w:pPr>
        <w:pStyle w:val="ListBullet"/>
        <w:spacing w:after="0"/>
      </w:pPr>
      <w:r>
        <w:rPr>
          <w:b/>
        </w:rPr>
        <w:t xml:space="preserve">Relocation Drill — </w:t>
      </w:r>
      <w:r>
        <w:t>After firing from cover, move up to 3″ if you didn’t Move earlier this activation.</w:t>
      </w:r>
    </w:p>
    <w:p>
      <w:pPr>
        <w:pStyle w:val="ListBullet"/>
        <w:spacing w:after="0"/>
      </w:pPr>
      <w:r>
        <w:rPr>
          <w:b/>
        </w:rPr>
        <w:t xml:space="preserve">Pin Them Down — </w:t>
      </w:r>
      <w:r>
        <w:t>When your shot hits but doesn’t injure, the target is Suppressed instead of Pinned.</w:t>
      </w:r>
    </w:p>
    <w:p>
      <w:pPr>
        <w:pStyle w:val="ListBullet"/>
        <w:spacing w:after="0"/>
      </w:pPr>
      <w:r>
        <w:rPr>
          <w:b/>
        </w:rPr>
        <w:t xml:space="preserve">Breach Window — </w:t>
      </w:r>
      <w:r>
        <w:t>When an ally opens or moves terrain, Spot one newly revealed enemy within 18″.</w:t>
      </w:r>
    </w:p>
    <w:p>
      <w:pPr>
        <w:pStyle w:val="ListBullet"/>
        <w:spacing w:after="0"/>
      </w:pPr>
      <w:r>
        <w:rPr>
          <w:b/>
        </w:rPr>
        <w:t xml:space="preserve">Running Read — </w:t>
      </w:r>
      <w:r>
        <w:t>After moving 5″+, Spot one enemy you crossed line of sight to during the Move.</w:t>
      </w:r>
    </w:p>
    <w:p>
      <w:pPr>
        <w:pStyle w:val="ListBullet"/>
        <w:spacing w:after="0"/>
      </w:pPr>
      <w:r>
        <w:rPr>
          <w:b/>
        </w:rPr>
        <w:t xml:space="preserve">Calm Under Fire — </w:t>
      </w:r>
      <w:r>
        <w:t>Pinned doesn’t stop your Ready, Spot or trigger Actions; ignore Shaken on those.</w:t>
      </w:r>
    </w:p>
    <w:p>
      <w:pPr>
        <w:spacing w:before="80" w:after="20"/>
      </w:pPr>
      <w:r>
        <w:rPr>
          <w:b/>
          <w:sz w:val="22"/>
        </w:rPr>
        <w:t>Tier 3</w:t>
      </w:r>
    </w:p>
    <w:p>
      <w:pPr>
        <w:pStyle w:val="ListBullet"/>
        <w:spacing w:after="0"/>
      </w:pPr>
      <w:r>
        <w:rPr>
          <w:b/>
        </w:rPr>
        <w:t xml:space="preserve">Dead Eye — </w:t>
      </w:r>
      <w:r>
        <w:t>+1 on one ranged attack if you didn’t Move and the target has no cover.</w:t>
      </w:r>
    </w:p>
    <w:p>
      <w:pPr>
        <w:pStyle w:val="ListBullet"/>
        <w:spacing w:after="0"/>
      </w:pPr>
      <w:r>
        <w:rPr>
          <w:b/>
        </w:rPr>
        <w:t xml:space="preserve">Quick Shot — </w:t>
      </w:r>
      <w:r>
        <w:t>If you didn’t Move, shoot the same target twice (pistol/SMG/semi-auto ≤12″); 2nd at −2; no Reactions this round.</w:t>
      </w:r>
    </w:p>
    <w:p>
      <w:pPr>
        <w:pStyle w:val="ListBullet"/>
        <w:spacing w:after="0"/>
      </w:pPr>
      <w:r>
        <w:rPr>
          <w:b/>
        </w:rPr>
        <w:t xml:space="preserve">Gunslinger — </w:t>
      </w:r>
      <w:r>
        <w:t>Two pistols, didn’t Move: shoot two targets within 8″ once each at −2; no Reactions this round.</w:t>
      </w:r>
    </w:p>
    <w:p>
      <w:pPr>
        <w:pStyle w:val="ListBullet"/>
        <w:spacing w:after="0"/>
      </w:pPr>
      <w:r>
        <w:rPr>
          <w:b/>
        </w:rPr>
        <w:t xml:space="preserve">Counter-Sniper — </w:t>
      </w:r>
      <w:r>
        <w:t>Once/round, when a visible enemy attacks from &gt;18″, Spot it and Ready against it for free.</w:t>
      </w:r>
    </w:p>
    <w:p>
      <w:pPr>
        <w:pStyle w:val="ListBullet"/>
        <w:spacing w:after="0"/>
      </w:pPr>
      <w:r>
        <w:rPr>
          <w:b/>
        </w:rPr>
        <w:t xml:space="preserve">Patient Overwatch — </w:t>
      </w:r>
      <w:r>
        <w:t>Action: Ready vs a 6″ area; reaction attack at −1 vs one enemy that attacks or Moves there.</w:t>
      </w:r>
    </w:p>
    <w:p>
      <w:pPr>
        <w:pStyle w:val="ListBullet"/>
        <w:spacing w:after="0"/>
      </w:pPr>
      <w:r>
        <w:rPr>
          <w:b/>
        </w:rPr>
        <w:t xml:space="preserve">Thread the Gap — </w:t>
      </w:r>
      <w:r>
        <w:t>Shooting through a ≤2″ opening reduces the target’s cover penalty by 1 (min −1); you must not have Moved.</w:t>
      </w:r>
    </w:p>
    <w:p>
      <w:pPr>
        <w:pStyle w:val="ListBullet"/>
        <w:spacing w:after="0"/>
      </w:pPr>
      <w:r>
        <w:rPr>
          <w:b/>
        </w:rPr>
        <w:t xml:space="preserve">Forward Observer — </w:t>
      </w:r>
      <w:r>
        <w:t>Action: a visible enemy within 30″ is Spotted by every ally within 12″ of you.</w:t>
      </w:r>
    </w:p>
    <w:p>
      <w:pPr>
        <w:pStyle w:val="ListBullet"/>
        <w:spacing w:after="0"/>
      </w:pPr>
      <w:r>
        <w:rPr>
          <w:b/>
        </w:rPr>
        <w:t xml:space="preserve">Shoot the Supports — </w:t>
      </w:r>
      <w:r>
        <w:t>Action: shot at −2 vs a Breachable element; on a pass, destroy it and Suppress everyone within 2″.</w:t>
      </w:r>
    </w:p>
    <w:p>
      <w:pPr>
        <w:pStyle w:val="ListBullet"/>
        <w:spacing w:after="0"/>
      </w:pPr>
      <w:r>
        <w:rPr>
          <w:b/>
        </w:rPr>
        <w:t xml:space="preserve">Last Known Position — </w:t>
      </w:r>
      <w:r>
        <w:t>When a Spotted enemy goes Hidden, your next shot before it Moves uses −2 instead of −3.</w:t>
      </w:r>
    </w:p>
    <w:p>
      <w:pPr>
        <w:pStyle w:val="ListBullet"/>
        <w:spacing w:after="0"/>
      </w:pPr>
      <w:r>
        <w:rPr>
          <w:b/>
        </w:rPr>
        <w:t xml:space="preserve">Controlled Burst — </w:t>
      </w:r>
      <w:r>
        <w:t>When you hit within 12″, forgo the Injury to Suppress and push the target up to 2″ away.</w:t>
      </w:r>
    </w:p>
    <w:p>
      <w:pPr>
        <w:pStyle w:val="Heading2"/>
      </w:pPr>
      <w:r>
        <w:t>AGI — Movement / Acrobatics</w:t>
      </w:r>
    </w:p>
    <w:p>
      <w:pPr>
        <w:spacing w:before="80" w:after="20"/>
      </w:pPr>
      <w:r>
        <w:rPr>
          <w:b/>
          <w:sz w:val="22"/>
        </w:rPr>
        <w:t>Tier 1</w:t>
      </w:r>
    </w:p>
    <w:p>
      <w:pPr>
        <w:pStyle w:val="ListBullet"/>
        <w:spacing w:after="0"/>
      </w:pPr>
      <w:r>
        <w:rPr>
          <w:b/>
        </w:rPr>
        <w:t xml:space="preserve">Sure-Footed — </w:t>
      </w:r>
      <w:r>
        <w:t>Automatically pass AGI tests caused solely by unstable, slippery or uneven ground.</w:t>
      </w:r>
    </w:p>
    <w:p>
      <w:pPr>
        <w:pStyle w:val="ListBullet"/>
        <w:spacing w:after="0"/>
      </w:pPr>
      <w:r>
        <w:rPr>
          <w:b/>
        </w:rPr>
        <w:t xml:space="preserve">Like a Cat — </w:t>
      </w:r>
      <w:r>
        <w:t>Falls of 3″ or less cause no Injury; for longer falls, reduce the measured distance by 3″.</w:t>
      </w:r>
    </w:p>
    <w:p>
      <w:pPr>
        <w:pStyle w:val="ListBullet"/>
        <w:spacing w:after="0"/>
      </w:pPr>
      <w:r>
        <w:rPr>
          <w:b/>
        </w:rPr>
        <w:t xml:space="preserve">Dodge — </w:t>
      </w:r>
      <w:r>
        <w:t>After moving 3″+, melee attacks against you are at −1 until your next activation.</w:t>
      </w:r>
    </w:p>
    <w:p>
      <w:pPr>
        <w:pStyle w:val="ListBullet"/>
        <w:spacing w:after="0"/>
      </w:pPr>
      <w:r>
        <w:rPr>
          <w:b/>
        </w:rPr>
        <w:t xml:space="preserve">Leaper — </w:t>
      </w:r>
      <w:r>
        <w:t>Cross horizontal gaps up to 3″ without testing; +2 on AGI tests for longer jumps.</w:t>
      </w:r>
    </w:p>
    <w:p>
      <w:pPr>
        <w:pStyle w:val="ListBullet"/>
        <w:spacing w:after="0"/>
      </w:pPr>
      <w:r>
        <w:rPr>
          <w:b/>
        </w:rPr>
        <w:t xml:space="preserve">Vault — </w:t>
      </w:r>
      <w:r>
        <w:t>Cross one waist-high obstacle during a Move without testing or extra movement cost.</w:t>
      </w:r>
    </w:p>
    <w:p>
      <w:pPr>
        <w:pStyle w:val="ListBullet"/>
        <w:spacing w:after="0"/>
      </w:pPr>
      <w:r>
        <w:rPr>
          <w:b/>
        </w:rPr>
        <w:t xml:space="preserve">Low Profile — </w:t>
      </w:r>
      <w:r>
        <w:t>While Hidden, move up to 3″ without losing Hidden if you finish outside every enemy’s LOS.</w:t>
      </w:r>
    </w:p>
    <w:p>
      <w:pPr>
        <w:pStyle w:val="ListBullet"/>
        <w:spacing w:after="0"/>
      </w:pPr>
      <w:r>
        <w:rPr>
          <w:b/>
        </w:rPr>
        <w:t xml:space="preserve">Quick Hands — </w:t>
      </w:r>
      <w:r>
        <w:t>Once/activation, one pick-up, drop or objective interaction during your Move (no attack).</w:t>
      </w:r>
    </w:p>
    <w:p>
      <w:pPr>
        <w:pStyle w:val="ListBullet"/>
        <w:spacing w:after="0"/>
      </w:pPr>
      <w:r>
        <w:rPr>
          <w:b/>
        </w:rPr>
        <w:t xml:space="preserve">Break Contact — </w:t>
      </w:r>
      <w:r>
        <w:t>After a Disengage, move an additional 3″ (not into enemy contact).</w:t>
      </w:r>
    </w:p>
    <w:p>
      <w:pPr>
        <w:pStyle w:val="ListBullet"/>
        <w:spacing w:after="0"/>
      </w:pPr>
      <w:r>
        <w:rPr>
          <w:b/>
        </w:rPr>
        <w:t xml:space="preserve">Rescue Grip — </w:t>
      </w:r>
      <w:r>
        <w:t>Carrying one Down friendly doesn’t reduce Move (no Sprint, Charge or attack).</w:t>
      </w:r>
    </w:p>
    <w:p>
      <w:pPr>
        <w:pStyle w:val="ListBullet"/>
        <w:spacing w:after="0"/>
      </w:pPr>
      <w:r>
        <w:rPr>
          <w:b/>
        </w:rPr>
        <w:t xml:space="preserve">Scramble — </w:t>
      </w:r>
      <w:r>
        <w:t>When you become Pinned, immediately move up to 2″ toward the nearest cover (not a Disengage).</w:t>
      </w:r>
    </w:p>
    <w:p>
      <w:pPr>
        <w:spacing w:before="80" w:after="20"/>
      </w:pPr>
      <w:r>
        <w:rPr>
          <w:b/>
          <w:sz w:val="22"/>
        </w:rPr>
        <w:t>Tier 2</w:t>
      </w:r>
    </w:p>
    <w:p>
      <w:pPr>
        <w:pStyle w:val="ListBullet"/>
        <w:spacing w:after="0"/>
      </w:pPr>
      <w:r>
        <w:rPr>
          <w:b/>
        </w:rPr>
        <w:t xml:space="preserve">Houdini — </w:t>
      </w:r>
      <w:r>
        <w:t>Once/round, when shot at from &gt;12″, move up to 3″ before the roll; if it breaks LOS the attack fails and you become Hidden.</w:t>
      </w:r>
    </w:p>
    <w:p>
      <w:pPr>
        <w:pStyle w:val="ListBullet"/>
        <w:spacing w:after="0"/>
      </w:pPr>
      <w:r>
        <w:rPr>
          <w:b/>
        </w:rPr>
        <w:t xml:space="preserve">Sidestep — </w:t>
      </w:r>
      <w:r>
        <w:t>Once/round, when Charged, move up to 3″; if the charger can no longer reach you, the Charge ends.</w:t>
      </w:r>
    </w:p>
    <w:p>
      <w:pPr>
        <w:pStyle w:val="ListBullet"/>
        <w:spacing w:after="0"/>
      </w:pPr>
      <w:r>
        <w:rPr>
          <w:b/>
        </w:rPr>
        <w:t xml:space="preserve">Water Walker — </w:t>
      </w:r>
      <w:r>
        <w:t>Treat shallow water as open ground; cross swimmable deep water at half move, no test.</w:t>
      </w:r>
    </w:p>
    <w:p>
      <w:pPr>
        <w:pStyle w:val="ListBullet"/>
        <w:spacing w:after="0"/>
      </w:pPr>
      <w:r>
        <w:rPr>
          <w:b/>
        </w:rPr>
        <w:t xml:space="preserve">Slide — </w:t>
      </w:r>
      <w:r>
        <w:t>During a Move or Sprint, pass through one enemy’s space if there’s room beyond (not on a Charge).</w:t>
      </w:r>
    </w:p>
    <w:p>
      <w:pPr>
        <w:pStyle w:val="ListBullet"/>
        <w:spacing w:after="0"/>
      </w:pPr>
      <w:r>
        <w:rPr>
          <w:b/>
        </w:rPr>
        <w:t xml:space="preserve">Double Dash — </w:t>
      </w:r>
      <w:r>
        <w:t>Sprint may cost only your Action; you may still Move but not attack or Interact.</w:t>
      </w:r>
    </w:p>
    <w:p>
      <w:pPr>
        <w:pStyle w:val="ListBullet"/>
        <w:spacing w:after="0"/>
      </w:pPr>
      <w:r>
        <w:rPr>
          <w:b/>
        </w:rPr>
        <w:t xml:space="preserve">Fleet — </w:t>
      </w:r>
      <w:r>
        <w:t>Your MOV is 8″ instead of 6″ (a named exception).</w:t>
      </w:r>
    </w:p>
    <w:p>
      <w:pPr>
        <w:pStyle w:val="ListBullet"/>
        <w:spacing w:after="0"/>
      </w:pPr>
      <w:r>
        <w:rPr>
          <w:b/>
        </w:rPr>
        <w:t xml:space="preserve">Parkour Route — </w:t>
      </w:r>
      <w:r>
        <w:t>Combine climbing, jumping and movement into one route with a single AGI test.</w:t>
      </w:r>
    </w:p>
    <w:p>
      <w:pPr>
        <w:pStyle w:val="ListBullet"/>
        <w:spacing w:after="0"/>
      </w:pPr>
      <w:r>
        <w:rPr>
          <w:b/>
        </w:rPr>
        <w:t xml:space="preserve">Grab and Go — </w:t>
      </w:r>
      <w:r>
        <w:t>After picking up an objective or Down friendly, move up to 3″ (not into enemy contact).</w:t>
      </w:r>
    </w:p>
    <w:p>
      <w:pPr>
        <w:pStyle w:val="ListBullet"/>
        <w:spacing w:after="0"/>
      </w:pPr>
      <w:r>
        <w:rPr>
          <w:b/>
        </w:rPr>
        <w:t xml:space="preserve">Feint — </w:t>
      </w:r>
      <w:r>
        <w:t>If you moved 3″+ from out of the target’s LOS before a melee attack, +2 on that attack.</w:t>
      </w:r>
    </w:p>
    <w:p>
      <w:pPr>
        <w:pStyle w:val="ListBullet"/>
        <w:spacing w:after="0"/>
      </w:pPr>
      <w:r>
        <w:rPr>
          <w:b/>
        </w:rPr>
        <w:t xml:space="preserve">Leg Sweep — </w:t>
      </w:r>
      <w:r>
        <w:t>After winning melee, forgo the Injury to make the target Off-Balance.</w:t>
      </w:r>
    </w:p>
    <w:p>
      <w:pPr>
        <w:spacing w:before="80" w:after="20"/>
      </w:pPr>
      <w:r>
        <w:rPr>
          <w:b/>
          <w:sz w:val="22"/>
        </w:rPr>
        <w:t>Tier 3</w:t>
      </w:r>
    </w:p>
    <w:p>
      <w:pPr>
        <w:pStyle w:val="ListBullet"/>
        <w:spacing w:after="0"/>
      </w:pPr>
      <w:r>
        <w:rPr>
          <w:b/>
        </w:rPr>
        <w:t xml:space="preserve">Ghost Blade — </w:t>
      </w:r>
      <w:r>
        <w:t>Use AGI instead of STR for your melee attack rolls.</w:t>
      </w:r>
    </w:p>
    <w:p>
      <w:pPr>
        <w:pStyle w:val="ListBullet"/>
        <w:spacing w:after="0"/>
      </w:pPr>
      <w:r>
        <w:rPr>
          <w:b/>
        </w:rPr>
        <w:t xml:space="preserve">Dual Wield — </w:t>
      </w:r>
      <w:r>
        <w:t>After a normal Move, attack once with each of two one-handed melee weapons (2nd at −2); not with a Charge.</w:t>
      </w:r>
    </w:p>
    <w:p>
      <w:pPr>
        <w:pStyle w:val="ListBullet"/>
        <w:spacing w:after="0"/>
      </w:pPr>
      <w:r>
        <w:rPr>
          <w:b/>
        </w:rPr>
        <w:t xml:space="preserve">Trading Spaces — </w:t>
      </w:r>
      <w:r>
        <w:t>After winning melee, before the Injury, swap base positions with the defender (no Disengage).</w:t>
      </w:r>
    </w:p>
    <w:p>
      <w:pPr>
        <w:pStyle w:val="ListBullet"/>
        <w:spacing w:after="0"/>
      </w:pPr>
      <w:r>
        <w:rPr>
          <w:b/>
        </w:rPr>
        <w:t xml:space="preserve">In-N-Out — </w:t>
      </w:r>
      <w:r>
        <w:t>After your Charge hits, Disengage for free and move up to 3″.</w:t>
      </w:r>
    </w:p>
    <w:p>
      <w:pPr>
        <w:pStyle w:val="ListBullet"/>
        <w:spacing w:after="0"/>
      </w:pPr>
      <w:r>
        <w:rPr>
          <w:b/>
        </w:rPr>
        <w:t xml:space="preserve">Vanishing Point — </w:t>
      </w:r>
      <w:r>
        <w:t>Finish a Sprint in cover and outside every enemy’s LOS → become Hidden.</w:t>
      </w:r>
    </w:p>
    <w:p>
      <w:pPr>
        <w:pStyle w:val="ListBullet"/>
        <w:spacing w:after="0"/>
      </w:pPr>
      <w:r>
        <w:rPr>
          <w:b/>
        </w:rPr>
        <w:t xml:space="preserve">Extraction Drill — </w:t>
      </w:r>
      <w:r>
        <w:t>Pick up a Down friendly and Sprint carrying them (both slots, no attack).</w:t>
      </w:r>
    </w:p>
    <w:p>
      <w:pPr>
        <w:pStyle w:val="ListBullet"/>
        <w:spacing w:after="0"/>
      </w:pPr>
      <w:r>
        <w:rPr>
          <w:b/>
        </w:rPr>
        <w:t xml:space="preserve">Wall Runner — </w:t>
      </w:r>
      <w:r>
        <w:t>Once/activation, cross one obstacle up to 3″ high without testing.</w:t>
      </w:r>
    </w:p>
    <w:p>
      <w:pPr>
        <w:pStyle w:val="ListBullet"/>
        <w:spacing w:after="0"/>
      </w:pPr>
      <w:r>
        <w:rPr>
          <w:b/>
        </w:rPr>
        <w:t xml:space="preserve">Cornering Charge — </w:t>
      </w:r>
      <w:r>
        <w:t>During a Charge, ignore Difficult Ground and cross a waist-high obstacle without testing.</w:t>
      </w:r>
    </w:p>
    <w:p>
      <w:pPr>
        <w:pStyle w:val="ListBullet"/>
        <w:spacing w:after="0"/>
      </w:pPr>
      <w:r>
        <w:rPr>
          <w:b/>
        </w:rPr>
        <w:t xml:space="preserve">Reversal — </w:t>
      </w:r>
      <w:r>
        <w:t>Once/round, after an enemy misses you in melee, move up to 3″ (including through that enemy).</w:t>
      </w:r>
    </w:p>
    <w:p>
      <w:pPr>
        <w:pStyle w:val="ListBullet"/>
        <w:spacing w:after="0"/>
      </w:pPr>
      <w:r>
        <w:rPr>
          <w:b/>
        </w:rPr>
        <w:t xml:space="preserve">Action on the Run — </w:t>
      </w:r>
      <w:r>
        <w:t>During a Move, pause for one non-attack Action, then finish the remaining movement.</w:t>
      </w:r>
    </w:p>
    <w:p>
      <w:pPr>
        <w:pStyle w:val="Heading2"/>
      </w:pPr>
      <w:r>
        <w:t>INT — Expertise / Knowledge</w:t>
      </w:r>
    </w:p>
    <w:p>
      <w:pPr>
        <w:spacing w:before="80" w:after="20"/>
      </w:pPr>
      <w:r>
        <w:rPr>
          <w:b/>
          <w:sz w:val="22"/>
        </w:rPr>
        <w:t>Tier 1</w:t>
      </w:r>
    </w:p>
    <w:p>
      <w:pPr>
        <w:pStyle w:val="ListBullet"/>
        <w:spacing w:after="0"/>
      </w:pPr>
      <w:r>
        <w:rPr>
          <w:b/>
        </w:rPr>
        <w:t xml:space="preserve">Hacker — </w:t>
      </w:r>
      <w:r>
        <w:t>Action beside a Hackable device: INT test to access data, loop a camera, silence an alarm or toggle an unlocked Powered system.</w:t>
      </w:r>
    </w:p>
    <w:p>
      <w:pPr>
        <w:pStyle w:val="ListBullet"/>
        <w:spacing w:after="0"/>
      </w:pPr>
      <w:r>
        <w:rPr>
          <w:b/>
        </w:rPr>
        <w:t xml:space="preserve">Locksmith — </w:t>
      </w:r>
      <w:r>
        <w:t>Action beside a Lockable door/container: INT test to lock or unlock (hard security −2, military-grade −3).</w:t>
      </w:r>
    </w:p>
    <w:p>
      <w:pPr>
        <w:pStyle w:val="ListBullet"/>
        <w:spacing w:after="0"/>
      </w:pPr>
      <w:r>
        <w:rPr>
          <w:b/>
        </w:rPr>
        <w:t xml:space="preserve">Trapper — </w:t>
      </w:r>
      <w:r>
        <w:t>Action: arm, disarm, conceal or reposition an adjacent trap (INT); searching for your trap is opposed INT.</w:t>
      </w:r>
    </w:p>
    <w:p>
      <w:pPr>
        <w:pStyle w:val="ListBullet"/>
        <w:spacing w:after="0"/>
      </w:pPr>
      <w:r>
        <w:rPr>
          <w:b/>
        </w:rPr>
        <w:t xml:space="preserve">Medic — </w:t>
      </w:r>
      <w:r>
        <w:t>Action beside a casualty with supplies: INT test to remove Bleed or Poison; auto-Stabilize an adjacent Down fighter.</w:t>
      </w:r>
    </w:p>
    <w:p>
      <w:pPr>
        <w:pStyle w:val="ListBullet"/>
        <w:spacing w:after="0"/>
      </w:pPr>
      <w:r>
        <w:rPr>
          <w:b/>
        </w:rPr>
        <w:t xml:space="preserve">Camouflage Drill — </w:t>
      </w:r>
      <w:r>
        <w:t>When you Hide in Concealing terrain, one adjacent friendly touching it may also become Hidden.</w:t>
      </w:r>
    </w:p>
    <w:p>
      <w:pPr>
        <w:pStyle w:val="ListBullet"/>
        <w:spacing w:after="0"/>
      </w:pPr>
      <w:r>
        <w:rPr>
          <w:b/>
        </w:rPr>
        <w:t xml:space="preserve">Loop Camera — </w:t>
      </w:r>
      <w:r>
        <w:t>Action: hack an adjacent camera so it ignores you and one chosen ally.</w:t>
      </w:r>
    </w:p>
    <w:p>
      <w:pPr>
        <w:pStyle w:val="ListBullet"/>
        <w:spacing w:after="0"/>
      </w:pPr>
      <w:r>
        <w:rPr>
          <w:b/>
        </w:rPr>
        <w:t xml:space="preserve">Jury-Rig — </w:t>
      </w:r>
      <w:r>
        <w:t>Action beside a damaged Powered device: INT test to restore one function for the encounter.</w:t>
      </w:r>
    </w:p>
    <w:p>
      <w:pPr>
        <w:pStyle w:val="ListBullet"/>
        <w:spacing w:after="0"/>
      </w:pPr>
      <w:r>
        <w:rPr>
          <w:b/>
        </w:rPr>
        <w:t xml:space="preserve">Threat Scan — </w:t>
      </w:r>
      <w:r>
        <w:t>Action + INT over a 6″ area: reveal one hidden trap/mine/camera/alarm/hazard (beat by 2+ to ID its trigger and a safe route).</w:t>
      </w:r>
    </w:p>
    <w:p>
      <w:pPr>
        <w:pStyle w:val="ListBullet"/>
        <w:spacing w:after="0"/>
      </w:pPr>
      <w:r>
        <w:rPr>
          <w:b/>
        </w:rPr>
        <w:t xml:space="preserve">Jam Signals — </w:t>
      </w:r>
      <w:r>
        <w:t>Action + INT vs one electronic device or remote trap within 6″ → it becomes Jammed until your next activation.</w:t>
      </w:r>
    </w:p>
    <w:p>
      <w:pPr>
        <w:pStyle w:val="ListBullet"/>
        <w:spacing w:after="0"/>
      </w:pPr>
      <w:r>
        <w:rPr>
          <w:b/>
        </w:rPr>
        <w:t xml:space="preserve">Read the Objective — </w:t>
      </w:r>
      <w:r>
        <w:t>Action beside an objective: INT test to learn its defences, interaction and whether it’s trapped, alarmed, Powered, Hackable or Lockable.</w:t>
      </w:r>
    </w:p>
    <w:p>
      <w:pPr>
        <w:spacing w:before="80" w:after="20"/>
      </w:pPr>
      <w:r>
        <w:rPr>
          <w:b/>
          <w:sz w:val="22"/>
        </w:rPr>
        <w:t>Tier 2</w:t>
      </w:r>
    </w:p>
    <w:p>
      <w:pPr>
        <w:pStyle w:val="ListBullet"/>
        <w:spacing w:after="0"/>
      </w:pPr>
      <w:r>
        <w:rPr>
          <w:b/>
        </w:rPr>
        <w:t xml:space="preserve">Computer Whiz — </w:t>
      </w:r>
      <w:r>
        <w:t>Action at a terminal: hack one Linked device on its local network.</w:t>
      </w:r>
    </w:p>
    <w:p>
      <w:pPr>
        <w:pStyle w:val="ListBullet"/>
        <w:spacing w:after="0"/>
      </w:pPr>
      <w:r>
        <w:rPr>
          <w:b/>
        </w:rPr>
        <w:t xml:space="preserve">Turret Tamer — </w:t>
      </w:r>
      <w:r>
        <w:t>Action: hack a Linked or adjacent turret to rotate, deactivate or fire it once (counts as your attack).</w:t>
      </w:r>
    </w:p>
    <w:p>
      <w:pPr>
        <w:pStyle w:val="ListBullet"/>
        <w:spacing w:after="0"/>
      </w:pPr>
      <w:r>
        <w:rPr>
          <w:b/>
        </w:rPr>
        <w:t xml:space="preserve">Lockdown — </w:t>
      </w:r>
      <w:r>
        <w:t>Action at a terminal: INT test to lock or unlock up to three Linked doors.</w:t>
      </w:r>
    </w:p>
    <w:p>
      <w:pPr>
        <w:pStyle w:val="ListBullet"/>
        <w:spacing w:after="0"/>
      </w:pPr>
      <w:r>
        <w:rPr>
          <w:b/>
        </w:rPr>
        <w:t xml:space="preserve">Field Surgeon — </w:t>
      </w:r>
      <w:r>
        <w:t>Action beside a Down fighter with supplies: INT test at −2 to restore to 1 WND, remove Down and leave Pinned (once each/encounter).</w:t>
      </w:r>
    </w:p>
    <w:p>
      <w:pPr>
        <w:pStyle w:val="ListBullet"/>
        <w:spacing w:after="0"/>
      </w:pPr>
      <w:r>
        <w:rPr>
          <w:b/>
        </w:rPr>
        <w:t xml:space="preserve">Counter-Hack — </w:t>
      </w:r>
      <w:r>
        <w:t>When Readied at a device, Interrupt a hostile hack without Overloading your own terminal; the system is left Compromised.</w:t>
      </w:r>
    </w:p>
    <w:p>
      <w:pPr>
        <w:pStyle w:val="ListBullet"/>
        <w:spacing w:after="0"/>
      </w:pPr>
      <w:r>
        <w:rPr>
          <w:b/>
        </w:rPr>
        <w:t xml:space="preserve">Trap Relay — </w:t>
      </w:r>
      <w:r>
        <w:t>Action + INT: link up to three armed electronic traps within 6″ so one triggering trips another.</w:t>
      </w:r>
    </w:p>
    <w:p>
      <w:pPr>
        <w:pStyle w:val="ListBullet"/>
        <w:spacing w:after="0"/>
      </w:pPr>
      <w:r>
        <w:rPr>
          <w:b/>
        </w:rPr>
        <w:t xml:space="preserve">Power Broker — </w:t>
      </w:r>
      <w:r>
        <w:t>Action at a power control: disable one Linked Powered system and activate or overcharge another.</w:t>
      </w:r>
    </w:p>
    <w:p>
      <w:pPr>
        <w:pStyle w:val="ListBullet"/>
        <w:spacing w:after="0"/>
      </w:pPr>
      <w:r>
        <w:rPr>
          <w:b/>
        </w:rPr>
        <w:t xml:space="preserve">Forensic Sweep — </w:t>
      </w:r>
      <w:r>
        <w:t>Action at a body/terminal/trap/objective: INT test to identify the last interaction, its direction and one tool used.</w:t>
      </w:r>
    </w:p>
    <w:p>
      <w:pPr>
        <w:pStyle w:val="ListBullet"/>
        <w:spacing w:after="0"/>
      </w:pPr>
      <w:r>
        <w:rPr>
          <w:b/>
        </w:rPr>
        <w:t xml:space="preserve">Tactical Uplink — </w:t>
      </w:r>
      <w:r>
        <w:t>Action at a camera/sensor/terminal: choose two allies it sees; each ignores Blind or Shaken for their next Action.</w:t>
      </w:r>
    </w:p>
    <w:p>
      <w:pPr>
        <w:pStyle w:val="ListBullet"/>
        <w:spacing w:after="0"/>
      </w:pPr>
      <w:r>
        <w:rPr>
          <w:b/>
        </w:rPr>
        <w:t xml:space="preserve">Shepherd Alarm — </w:t>
      </w:r>
      <w:r>
        <w:t>Action: hack an alarm to suppress its next trigger or redirect it to a Linked alarm zone.</w:t>
      </w:r>
    </w:p>
    <w:p>
      <w:pPr>
        <w:spacing w:before="80" w:after="20"/>
      </w:pPr>
      <w:r>
        <w:rPr>
          <w:b/>
          <w:sz w:val="22"/>
        </w:rPr>
        <w:t>Tier 3</w:t>
      </w:r>
    </w:p>
    <w:p>
      <w:pPr>
        <w:pStyle w:val="ListBullet"/>
        <w:spacing w:after="0"/>
      </w:pPr>
      <w:r>
        <w:rPr>
          <w:b/>
        </w:rPr>
        <w:t xml:space="preserve">Mastermind — </w:t>
      </w:r>
      <w:r>
        <w:t>Action at a terminal: one INT test operates two different Linked non-weapon functions.</w:t>
      </w:r>
    </w:p>
    <w:p>
      <w:pPr>
        <w:pStyle w:val="ListBullet"/>
        <w:spacing w:after="0"/>
      </w:pPr>
      <w:r>
        <w:rPr>
          <w:b/>
        </w:rPr>
        <w:t xml:space="preserve">Kaboom — </w:t>
      </w:r>
      <w:r>
        <w:t>Action: hack or wire a visible Explosive/Powered hazard within 6″; detonate now or set a trigger (its profile is your attack).</w:t>
      </w:r>
    </w:p>
    <w:p>
      <w:pPr>
        <w:pStyle w:val="ListBullet"/>
        <w:spacing w:after="0"/>
      </w:pPr>
      <w:r>
        <w:rPr>
          <w:b/>
        </w:rPr>
        <w:t xml:space="preserve">Blackout Protocol — </w:t>
      </w:r>
      <w:r>
        <w:t>Action at a power node, INT at −2: disable all Linked lights, cameras, alarms and unlocked doors in a zone.</w:t>
      </w:r>
    </w:p>
    <w:p>
      <w:pPr>
        <w:pStyle w:val="ListBullet"/>
        <w:spacing w:after="0"/>
      </w:pPr>
      <w:r>
        <w:rPr>
          <w:b/>
        </w:rPr>
        <w:t xml:space="preserve">Rewrite Killbox — </w:t>
      </w:r>
      <w:r>
        <w:t>Action at a security terminal: make up to two Linked turrets treat allies as authorised and stop enemy remote-fire.</w:t>
      </w:r>
    </w:p>
    <w:p>
      <w:pPr>
        <w:pStyle w:val="ListBullet"/>
        <w:spacing w:after="0"/>
      </w:pPr>
      <w:r>
        <w:rPr>
          <w:b/>
        </w:rPr>
        <w:t xml:space="preserve">Trauma Reset — </w:t>
      </w:r>
      <w:r>
        <w:t>Action beside a Down fighter with supplies, INT at −3: restore to 1 WND, remove Down and one of Bleed/Poison/Blind/Shocked.</w:t>
      </w:r>
    </w:p>
    <w:p>
      <w:pPr>
        <w:pStyle w:val="ListBullet"/>
        <w:spacing w:after="0"/>
      </w:pPr>
      <w:r>
        <w:rPr>
          <w:b/>
        </w:rPr>
        <w:t xml:space="preserve">Ghost the Network — </w:t>
      </w:r>
      <w:r>
        <w:t>Action at a terminal: cameras, alarms and access logs on that network ignore your crew.</w:t>
      </w:r>
    </w:p>
    <w:p>
      <w:pPr>
        <w:pStyle w:val="ListBullet"/>
        <w:spacing w:after="0"/>
      </w:pPr>
      <w:r>
        <w:rPr>
          <w:b/>
        </w:rPr>
        <w:t xml:space="preserve">Fortify Objective — </w:t>
      </w:r>
      <w:r>
        <w:t>Action beside an objective: arm its alarm, engage its lock, activate cover, or impose −2 on hacks to access it.</w:t>
      </w:r>
    </w:p>
    <w:p>
      <w:pPr>
        <w:pStyle w:val="ListBullet"/>
        <w:spacing w:after="0"/>
      </w:pPr>
      <w:r>
        <w:rPr>
          <w:b/>
        </w:rPr>
        <w:t xml:space="preserve">Minefield Conductor — </w:t>
      </w:r>
      <w:r>
        <w:t>Action + INT: control up to three visible electronic mines within 9″ — suppress triggers or trigger one (your attack).</w:t>
      </w:r>
    </w:p>
    <w:p>
      <w:pPr>
        <w:pStyle w:val="ListBullet"/>
        <w:spacing w:after="0"/>
      </w:pPr>
      <w:r>
        <w:rPr>
          <w:b/>
        </w:rPr>
        <w:t xml:space="preserve">Predictive Model — </w:t>
      </w:r>
      <w:r>
        <w:t>Action after observing an enemy/zone: two allies within 6″ each remove 2 Stress, or the first enemy entering a zone is Pinned.</w:t>
      </w:r>
    </w:p>
    <w:p>
      <w:pPr>
        <w:pStyle w:val="ListBullet"/>
        <w:spacing w:after="0"/>
      </w:pPr>
      <w:r>
        <w:rPr>
          <w:b/>
        </w:rPr>
        <w:t xml:space="preserve">Camo King — </w:t>
      </w:r>
      <w:r>
        <w:t>Action in Concealing terrain: make yourself and two allies within 3″ Hidden even if observed.</w:t>
      </w:r>
    </w:p>
    <w:p>
      <w:pPr>
        <w:pStyle w:val="Heading2"/>
      </w:pPr>
      <w:r>
        <w:t>NRV — Bravery / Morale</w:t>
      </w:r>
    </w:p>
    <w:p>
      <w:pPr>
        <w:spacing w:before="80" w:after="20"/>
      </w:pPr>
      <w:r>
        <w:rPr>
          <w:b/>
          <w:sz w:val="22"/>
        </w:rPr>
        <w:t>Tier 1</w:t>
      </w:r>
    </w:p>
    <w:p>
      <w:pPr>
        <w:pStyle w:val="ListBullet"/>
        <w:spacing w:after="0"/>
      </w:pPr>
      <w:r>
        <w:rPr>
          <w:b/>
        </w:rPr>
        <w:t xml:space="preserve">Steady — </w:t>
      </w:r>
      <w:r>
        <w:t>Once/activation, remove 1 Stress from yourself.</w:t>
      </w:r>
    </w:p>
    <w:p>
      <w:pPr>
        <w:pStyle w:val="ListBullet"/>
        <w:spacing w:after="0"/>
      </w:pPr>
      <w:r>
        <w:rPr>
          <w:b/>
        </w:rPr>
        <w:t xml:space="preserve">Rattle-Proof — </w:t>
      </w:r>
      <w:r>
        <w:t>Ignore the first point of Stress you would gain each round.</w:t>
      </w:r>
    </w:p>
    <w:p>
      <w:pPr>
        <w:pStyle w:val="ListBullet"/>
        <w:spacing w:after="0"/>
      </w:pPr>
      <w:r>
        <w:rPr>
          <w:b/>
        </w:rPr>
        <w:t xml:space="preserve">Battle Cry — </w:t>
      </w:r>
      <w:r>
        <w:t>Once/activation after moving into melee, one Engaged enemy gains 1 Stress.</w:t>
      </w:r>
    </w:p>
    <w:p>
      <w:pPr>
        <w:pStyle w:val="ListBullet"/>
        <w:spacing w:after="0"/>
      </w:pPr>
      <w:r>
        <w:rPr>
          <w:b/>
        </w:rPr>
        <w:t xml:space="preserve">Dig In — </w:t>
      </w:r>
      <w:r>
        <w:t>If you don’t Move during your activation, become Braced until your next activation.</w:t>
      </w:r>
    </w:p>
    <w:p>
      <w:pPr>
        <w:pStyle w:val="ListBullet"/>
        <w:spacing w:after="0"/>
      </w:pPr>
      <w:r>
        <w:rPr>
          <w:b/>
        </w:rPr>
        <w:t xml:space="preserve">Keep Moving — </w:t>
      </w:r>
      <w:r>
        <w:t>Action: an ally within 6″ immediately moves up to 3″ (no enemy contact).</w:t>
      </w:r>
    </w:p>
    <w:p>
      <w:pPr>
        <w:pStyle w:val="ListBullet"/>
        <w:spacing w:after="0"/>
      </w:pPr>
      <w:r>
        <w:rPr>
          <w:b/>
        </w:rPr>
        <w:t xml:space="preserve">Stare Down — </w:t>
      </w:r>
      <w:r>
        <w:t>Action: opposed NRV vs a visible enemy within 6″; on a win it gains 1 Stress and becomes Cowed.</w:t>
      </w:r>
    </w:p>
    <w:p>
      <w:pPr>
        <w:pStyle w:val="ListBullet"/>
        <w:spacing w:after="0"/>
      </w:pPr>
      <w:r>
        <w:rPr>
          <w:b/>
        </w:rPr>
        <w:t xml:space="preserve">Feed the Anger — </w:t>
      </w:r>
      <w:r>
        <w:t>Before a melee attack, gain 1 Stress to add +1 and ignore Shaken this activation (once/activation).</w:t>
      </w:r>
    </w:p>
    <w:p>
      <w:pPr>
        <w:pStyle w:val="ListBullet"/>
        <w:spacing w:after="0"/>
      </w:pPr>
      <w:r>
        <w:rPr>
          <w:b/>
        </w:rPr>
        <w:t xml:space="preserve">Drag Clear — </w:t>
      </w:r>
      <w:r>
        <w:t>When an ally within 3″ goes Down, move up to 3″ toward it; if you finish adjacent, others take 1 less Stress from that Down.</w:t>
      </w:r>
    </w:p>
    <w:p>
      <w:pPr>
        <w:pStyle w:val="ListBullet"/>
        <w:spacing w:after="0"/>
      </w:pPr>
      <w:r>
        <w:rPr>
          <w:b/>
        </w:rPr>
        <w:t xml:space="preserve">Count Breaths — </w:t>
      </w:r>
      <w:r>
        <w:t>If you neither attacked nor Ordered, remove 2 Stress at the end of your activation.</w:t>
      </w:r>
    </w:p>
    <w:p>
      <w:pPr>
        <w:pStyle w:val="ListBullet"/>
        <w:spacing w:after="0"/>
      </w:pPr>
      <w:r>
        <w:rPr>
          <w:b/>
        </w:rPr>
        <w:t xml:space="preserve">Buddy Check — </w:t>
      </w:r>
      <w:r>
        <w:t>End adjacent to an ally and neither attacked this round → each removes 1 Stress.</w:t>
      </w:r>
    </w:p>
    <w:p>
      <w:pPr>
        <w:spacing w:before="80" w:after="20"/>
      </w:pPr>
      <w:r>
        <w:rPr>
          <w:b/>
          <w:sz w:val="22"/>
        </w:rPr>
        <w:t>Tier 2</w:t>
      </w:r>
    </w:p>
    <w:p>
      <w:pPr>
        <w:pStyle w:val="ListBullet"/>
        <w:spacing w:after="0"/>
      </w:pPr>
      <w:r>
        <w:rPr>
          <w:b/>
        </w:rPr>
        <w:t xml:space="preserve">Rally — </w:t>
      </w:r>
      <w:r>
        <w:t>Action: you or an ally within 6″ removes 2 Stress, or ends a Bolt or Broken state.</w:t>
      </w:r>
    </w:p>
    <w:p>
      <w:pPr>
        <w:pStyle w:val="ListBullet"/>
        <w:spacing w:after="0"/>
      </w:pPr>
      <w:r>
        <w:rPr>
          <w:b/>
        </w:rPr>
        <w:t xml:space="preserve">Fearless — </w:t>
      </w:r>
      <w:r>
        <w:t>Gain no Stress from seeing an ally go Down; reduce Stress from negative conditions by 1 (min 0).</w:t>
      </w:r>
    </w:p>
    <w:p>
      <w:pPr>
        <w:pStyle w:val="ListBullet"/>
        <w:spacing w:after="0"/>
      </w:pPr>
      <w:r>
        <w:rPr>
          <w:b/>
        </w:rPr>
        <w:t xml:space="preserve">Bloodlust — </w:t>
      </w:r>
      <w:r>
        <w:t>A melee kill removes 3 Stress; a miss gains 1 Stress.</w:t>
      </w:r>
    </w:p>
    <w:p>
      <w:pPr>
        <w:pStyle w:val="ListBullet"/>
        <w:spacing w:after="0"/>
      </w:pPr>
      <w:r>
        <w:rPr>
          <w:b/>
        </w:rPr>
        <w:t xml:space="preserve">Talk Them Down — </w:t>
      </w:r>
      <w:r>
        <w:t>Once/round, when an ally within 3″ fails a Break test, reduce the resulting state one step; you gain 2 Stress.</w:t>
      </w:r>
    </w:p>
    <w:p>
      <w:pPr>
        <w:pStyle w:val="ListBullet"/>
        <w:spacing w:after="0"/>
      </w:pPr>
      <w:r>
        <w:rPr>
          <w:b/>
        </w:rPr>
        <w:t xml:space="preserve">Snap Out of It — </w:t>
      </w:r>
      <w:r>
        <w:t>Action: end one non-persistent negative condition on an ally within 3″ (that ally gains 1 Stress).</w:t>
      </w:r>
    </w:p>
    <w:p>
      <w:pPr>
        <w:pStyle w:val="ListBullet"/>
        <w:spacing w:after="0"/>
      </w:pPr>
      <w:r>
        <w:rPr>
          <w:b/>
        </w:rPr>
        <w:t xml:space="preserve">Take It on Me — </w:t>
      </w:r>
      <w:r>
        <w:t>Once/round, when an ally within 3″ gains Stress, take up to 2 of it instead.</w:t>
      </w:r>
    </w:p>
    <w:p>
      <w:pPr>
        <w:pStyle w:val="ListBullet"/>
        <w:spacing w:after="0"/>
      </w:pPr>
      <w:r>
        <w:rPr>
          <w:b/>
        </w:rPr>
        <w:t xml:space="preserve">Dare Me — </w:t>
      </w:r>
      <w:r>
        <w:t>Action: a visible enemy within 8″ becomes Provoked until the end of its next activation.</w:t>
      </w:r>
    </w:p>
    <w:p>
      <w:pPr>
        <w:pStyle w:val="ListBullet"/>
        <w:spacing w:after="0"/>
      </w:pPr>
      <w:r>
        <w:rPr>
          <w:b/>
        </w:rPr>
        <w:t xml:space="preserve">No One Left — </w:t>
      </w:r>
      <w:r>
        <w:t>Action adjacent to a Down ally: carry them at half MOV; this may leave an Engagement without a free swing.</w:t>
      </w:r>
    </w:p>
    <w:p>
      <w:pPr>
        <w:pStyle w:val="ListBullet"/>
        <w:spacing w:after="0"/>
      </w:pPr>
      <w:r>
        <w:rPr>
          <w:b/>
        </w:rPr>
        <w:t xml:space="preserve">Hard Case — </w:t>
      </w:r>
      <w:r>
        <w:t>The first negative condition applied to you each round causes no Stress.</w:t>
      </w:r>
    </w:p>
    <w:p>
      <w:pPr>
        <w:pStyle w:val="ListBullet"/>
        <w:spacing w:after="0"/>
      </w:pPr>
      <w:r>
        <w:rPr>
          <w:b/>
        </w:rPr>
        <w:t xml:space="preserve">Lead from the Front — </w:t>
      </w:r>
      <w:r>
        <w:t>Once/round, when you spend an Order on an ally within 6″, that ally also removes 1 Stress.</w:t>
      </w:r>
    </w:p>
    <w:p>
      <w:pPr>
        <w:spacing w:before="80" w:after="20"/>
      </w:pPr>
      <w:r>
        <w:rPr>
          <w:b/>
          <w:sz w:val="22"/>
        </w:rPr>
        <w:t>Tier 3</w:t>
      </w:r>
    </w:p>
    <w:p>
      <w:pPr>
        <w:pStyle w:val="ListBullet"/>
        <w:spacing w:after="0"/>
      </w:pPr>
      <w:r>
        <w:rPr>
          <w:b/>
        </w:rPr>
        <w:t xml:space="preserve">Iron Will — </w:t>
      </w:r>
      <w:r>
        <w:t>Once/game, automatically pass one Break test (a natural 1 still fails).</w:t>
      </w:r>
    </w:p>
    <w:p>
      <w:pPr>
        <w:pStyle w:val="ListBullet"/>
        <w:spacing w:after="0"/>
      </w:pPr>
      <w:r>
        <w:rPr>
          <w:b/>
        </w:rPr>
        <w:t xml:space="preserve">Fanatic — </w:t>
      </w:r>
      <w:r>
        <w:t>A failed Break test that would Bolt or Broken becomes Fight instead (ignore Shaken); gain 2 Stress after.</w:t>
      </w:r>
    </w:p>
    <w:p>
      <w:pPr>
        <w:pStyle w:val="ListBullet"/>
        <w:spacing w:after="0"/>
      </w:pPr>
      <w:r>
        <w:rPr>
          <w:b/>
        </w:rPr>
        <w:t xml:space="preserve">Unbreakable — </w:t>
      </w:r>
      <w:r>
        <w:t>Once/round, you and each friendly within 6″ reduce the first Stress gained by 1 (min 0).</w:t>
      </w:r>
    </w:p>
    <w:p>
      <w:pPr>
        <w:pStyle w:val="ListBullet"/>
        <w:spacing w:after="0"/>
      </w:pPr>
      <w:r>
        <w:rPr>
          <w:b/>
        </w:rPr>
        <w:t xml:space="preserve">Last Command — </w:t>
      </w:r>
      <w:r>
        <w:t>When you become Down, first issue one Order to an ally within 6″ (once/game).</w:t>
      </w:r>
    </w:p>
    <w:p>
      <w:pPr>
        <w:pStyle w:val="ListBullet"/>
        <w:spacing w:after="0"/>
      </w:pPr>
      <w:r>
        <w:rPr>
          <w:b/>
        </w:rPr>
        <w:t xml:space="preserve">Stand Your Ground — </w:t>
      </w:r>
      <w:r>
        <w:t>Once/game, an ally within 3″ that fails a Break test takes no state (stays Shaken); you gain 3 Stress.</w:t>
      </w:r>
    </w:p>
    <w:p>
      <w:pPr>
        <w:pStyle w:val="ListBullet"/>
        <w:spacing w:after="0"/>
      </w:pPr>
      <w:r>
        <w:rPr>
          <w:b/>
        </w:rPr>
        <w:t xml:space="preserve">Terrify — </w:t>
      </w:r>
      <w:r>
        <w:t>Action: opposed NRV vs an enemy within 3″; on a win it gains 2 Stress and becomes Frightened.</w:t>
      </w:r>
    </w:p>
    <w:p>
      <w:pPr>
        <w:pStyle w:val="ListBullet"/>
        <w:spacing w:after="0"/>
      </w:pPr>
      <w:r>
        <w:rPr>
          <w:b/>
        </w:rPr>
        <w:t xml:space="preserve">Master the Moment — </w:t>
      </w:r>
      <w:r>
        <w:t>Once/game, an Order applies to two eligible allies instead of one.</w:t>
      </w:r>
    </w:p>
    <w:p>
      <w:pPr>
        <w:pStyle w:val="ListBullet"/>
        <w:spacing w:after="0"/>
      </w:pPr>
      <w:r>
        <w:rPr>
          <w:b/>
        </w:rPr>
        <w:t xml:space="preserve">Walk into Fire — </w:t>
      </w:r>
      <w:r>
        <w:t>Once/round, when an ally within 3″ is shot at, move adjacent and become the target; gain 1 Stress after.</w:t>
      </w:r>
    </w:p>
    <w:p>
      <w:pPr>
        <w:pStyle w:val="ListBullet"/>
        <w:spacing w:after="0"/>
      </w:pPr>
      <w:r>
        <w:rPr>
          <w:b/>
        </w:rPr>
        <w:t xml:space="preserve">Red Mist — </w:t>
      </w:r>
      <w:r>
        <w:t>Start of activation: gain 3 Stress to add +2 to melee and ignore Shaken until it ends (no Rally or Order).</w:t>
      </w:r>
    </w:p>
    <w:p>
      <w:pPr>
        <w:pStyle w:val="ListBullet"/>
        <w:spacing w:after="0"/>
      </w:pPr>
      <w:r>
        <w:rPr>
          <w:b/>
        </w:rPr>
        <w:t xml:space="preserve">Clear Heads — </w:t>
      </w:r>
      <w:r>
        <w:t>On a natural 10 on a Break test, each ally within 6″ removes 2 Stress.</w:t>
      </w:r>
    </w:p>
    <w:p>
      <w:pPr>
        <w:pStyle w:val="Heading1"/>
      </w:pPr>
      <w:r>
        <w:t>Battlefield Systems</w:t>
      </w:r>
    </w:p>
    <w:p>
      <w:pPr>
        <w:pStyle w:val="Heading2"/>
      </w:pPr>
      <w:r>
        <w:t>Hacking</w:t>
      </w:r>
    </w:p>
    <w:p>
      <w:pPr>
        <w:spacing w:after="80"/>
      </w:pPr>
      <w:r>
        <w:t xml:space="preserve">A hack is one core test: </w:t>
      </w:r>
      <w:r>
        <w:rPr>
          <w:b/>
        </w:rPr>
        <w:t>1d10 + INT − range band ≥ 7</w:t>
      </w:r>
      <w:r>
        <w:t>. A pass activates one Linked feature; a fail does nothing. No damage roll — controlling the feature is the reward.</w:t>
      </w:r>
    </w:p>
    <w:p>
      <w:pPr>
        <w:spacing w:before="80" w:after="20"/>
      </w:pPr>
      <w:r>
        <w:rPr>
          <w:b/>
          <w:sz w:val="22"/>
        </w:rPr>
        <w:t>Range bands (terminal → feature, max 24″)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87"/>
            <w:shd w:val="clear" w:fill="000000"/>
          </w:tcPr>
          <w:p>
            <w:r>
              <w:rPr>
                <w:b/>
                <w:color w:val="FFFFFF"/>
                <w:sz w:val="17"/>
              </w:rPr>
              <w:t>Band</w:t>
            </w:r>
          </w:p>
        </w:tc>
        <w:tc>
          <w:tcPr>
            <w:tcW w:type="dxa" w:w="3969"/>
            <w:shd w:val="clear" w:fill="000000"/>
          </w:tcPr>
          <w:p>
            <w:r>
              <w:rPr>
                <w:b/>
                <w:color w:val="FFFFFF"/>
                <w:sz w:val="17"/>
              </w:rPr>
              <w:t>Distance</w:t>
            </w:r>
          </w:p>
        </w:tc>
        <w:tc>
          <w:tcPr>
            <w:tcW w:type="dxa" w:w="907"/>
            <w:shd w:val="clear" w:fill="000000"/>
          </w:tcPr>
          <w:p>
            <w:r>
              <w:rPr>
                <w:b/>
                <w:color w:val="FFFFFF"/>
                <w:sz w:val="17"/>
              </w:rPr>
              <w:t>Mod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up to 6″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over 6″ to 12″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−1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over 12″ to 18″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−2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over 18″ to 24″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−3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over 24″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illegal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 xml:space="preserve">Linked functions (a pass controls one) — </w:t>
      </w:r>
      <w:r>
        <w:t>Doors (lock/unlock/open/close) · Cameras (loop/reveal/ignore) · Alarms (suppress/trip) · Power (toggle a system/hazard) · Turrets (rotate/deactivate/fire once) · Electronic traps (arm/disarm/trigger).</w:t>
      </w:r>
    </w:p>
    <w:p>
      <w:pPr>
        <w:spacing w:after="60"/>
      </w:pPr>
      <w:r>
        <w:rPr>
          <w:b/>
        </w:rPr>
        <w:t xml:space="preserve">Interrupt — </w:t>
      </w:r>
      <w:r>
        <w:t>An enemy at another live terminal may Interrupt a declared hack. If the hack would land, it is jammed and the interrupter’s terminal Overloads (down until next turn). It stops one attempt, not the terminal — bait it with one unit, land with the next.</w:t>
      </w:r>
    </w:p>
    <w:p>
      <w:pPr>
        <w:pStyle w:val="Heading2"/>
      </w:pPr>
      <w:r>
        <w:t>Deployables</w:t>
      </w:r>
    </w:p>
    <w:p>
      <w:pPr>
        <w:spacing w:after="80"/>
      </w:pPr>
      <w:r>
        <w:t>Gear a crew builds and plants: bought like equipment, set up with an INT test (</w:t>
      </w:r>
      <w:r>
        <w:rPr>
          <w:b/>
        </w:rPr>
        <w:t>1d10 + INT + Build ≥ 7</w:t>
      </w:r>
      <w:r>
        <w:t>). One deploy is your Action. One use per battle, but kept on the roster for next battle.</w:t>
      </w:r>
    </w:p>
    <w:p>
      <w:pPr>
        <w:spacing w:before="80" w:after="20"/>
      </w:pPr>
      <w:r>
        <w:rPr>
          <w:b/>
          <w:sz w:val="22"/>
        </w:rPr>
        <w:t>Build rating (modifier to the deploy 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87"/>
            <w:shd w:val="clear" w:fill="000000"/>
          </w:tcPr>
          <w:p>
            <w:r>
              <w:rPr>
                <w:b/>
                <w:color w:val="FFFFFF"/>
                <w:sz w:val="17"/>
              </w:rPr>
              <w:t>Build</w:t>
            </w:r>
          </w:p>
        </w:tc>
        <w:tc>
          <w:tcPr>
            <w:tcW w:type="dxa" w:w="794"/>
            <w:shd w:val="clear" w:fill="000000"/>
          </w:tcPr>
          <w:p>
            <w:r>
              <w:rPr>
                <w:b/>
                <w:color w:val="FFFFFF"/>
                <w:sz w:val="17"/>
              </w:rPr>
              <w:t>Mod</w:t>
            </w:r>
          </w:p>
        </w:tc>
        <w:tc>
          <w:tcPr>
            <w:tcW w:type="dxa" w:w="6803"/>
            <w:shd w:val="clear" w:fill="000000"/>
          </w:tcPr>
          <w:p>
            <w:r>
              <w:rPr>
                <w:b/>
                <w:color w:val="FFFFFF"/>
                <w:sz w:val="17"/>
              </w:rPr>
              <w:t>Feel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wire, spikes — anyone can lay one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 straight 7+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Complex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−1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most turrets &amp; beacons — a Specialist’s job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Intricate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−2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flagship hardware</w:t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2"/>
        </w:rPr>
        <w:t>Turrets (standing hardware · both equipment slots · holds Overwatch, one auto-shot/round)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28"/>
            <w:shd w:val="clear" w:fill="000000"/>
          </w:tcPr>
          <w:p>
            <w:r>
              <w:rPr>
                <w:b/>
                <w:color w:val="FFFFFF"/>
                <w:sz w:val="17"/>
              </w:rPr>
              <w:t>Turret</w:t>
            </w:r>
          </w:p>
        </w:tc>
        <w:tc>
          <w:tcPr>
            <w:tcW w:type="dxa" w:w="1247"/>
            <w:shd w:val="clear" w:fill="000000"/>
          </w:tcPr>
          <w:p>
            <w:r>
              <w:rPr>
                <w:b/>
                <w:color w:val="FFFFFF"/>
                <w:sz w:val="17"/>
              </w:rPr>
              <w:t>Build</w:t>
            </w:r>
          </w:p>
        </w:tc>
        <w:tc>
          <w:tcPr>
            <w:tcW w:type="dxa" w:w="680"/>
            <w:shd w:val="clear" w:fill="000000"/>
          </w:tcPr>
          <w:p>
            <w:r>
              <w:rPr>
                <w:b/>
                <w:color w:val="FFFFFF"/>
                <w:sz w:val="17"/>
              </w:rPr>
              <w:t>Cost</w:t>
            </w:r>
          </w:p>
        </w:tc>
        <w:tc>
          <w:tcPr>
            <w:tcW w:type="dxa" w:w="794"/>
            <w:shd w:val="clear" w:fill="000000"/>
          </w:tcPr>
          <w:p>
            <w:r>
              <w:rPr>
                <w:b/>
                <w:color w:val="FFFFFF"/>
                <w:sz w:val="17"/>
              </w:rPr>
              <w:t>Range</w:t>
            </w:r>
          </w:p>
        </w:tc>
        <w:tc>
          <w:tcPr>
            <w:tcW w:type="dxa" w:w="4762"/>
            <w:shd w:val="clear" w:fill="000000"/>
          </w:tcPr>
          <w:p>
            <w:r>
              <w:rPr>
                <w:b/>
                <w:color w:val="FFFFFF"/>
                <w:sz w:val="17"/>
              </w:rPr>
              <w:t>Auto-fire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Autoturret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Complex −1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18″</w:t>
            </w:r>
          </w:p>
        </w:tc>
        <w:tc>
          <w:tcPr>
            <w:tcW w:type="dxa" w:w="4762"/>
          </w:tcPr>
          <w:p>
            <w:r>
              <w:rPr>
                <w:sz w:val="18"/>
              </w:rPr>
              <w:t>One shot, Damage +3. The baseline.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Sniper Turret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Intricate −2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24″</w:t>
            </w:r>
          </w:p>
        </w:tc>
        <w:tc>
          <w:tcPr>
            <w:tcW w:type="dxa" w:w="4762"/>
          </w:tcPr>
          <w:p>
            <w:r>
              <w:rPr>
                <w:sz w:val="18"/>
              </w:rPr>
              <w:t>One shot, +3, +1 to hit. Reaches from its own zone.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Burst Turret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Intricate −2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18″</w:t>
            </w:r>
          </w:p>
        </w:tc>
        <w:tc>
          <w:tcPr>
            <w:tcW w:type="dxa" w:w="4762"/>
          </w:tcPr>
          <w:p>
            <w:r>
              <w:rPr>
                <w:sz w:val="18"/>
              </w:rPr>
              <w:t>Two shots at +2 each (same or split targets).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Blast Turret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Complex −1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12″</w:t>
            </w:r>
          </w:p>
        </w:tc>
        <w:tc>
          <w:tcPr>
            <w:tcW w:type="dxa" w:w="4762"/>
          </w:tcPr>
          <w:p>
            <w:r>
              <w:rPr>
                <w:sz w:val="18"/>
              </w:rPr>
              <w:t>One shot, +3, Blast (2″).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Reinforced Turret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Complex −1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18″</w:t>
            </w:r>
          </w:p>
        </w:tc>
        <w:tc>
          <w:tcPr>
            <w:tcW w:type="dxa" w:w="4762"/>
          </w:tcPr>
          <w:p>
            <w:r>
              <w:rPr>
                <w:sz w:val="18"/>
              </w:rPr>
              <w:t>One shot, +3. Always Heavy cover to be hit.</w:t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2"/>
        </w:rPr>
        <w:t>Mines (spent-on-trigger · one slot · pick a chassis + one payload; cost = chassis + payload)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87"/>
            <w:shd w:val="clear" w:fill="000000"/>
          </w:tcPr>
          <w:p>
            <w:r>
              <w:rPr>
                <w:b/>
                <w:color w:val="FFFFFF"/>
                <w:sz w:val="17"/>
              </w:rPr>
              <w:t>Chassis</w:t>
            </w:r>
          </w:p>
        </w:tc>
        <w:tc>
          <w:tcPr>
            <w:tcW w:type="dxa" w:w="680"/>
            <w:shd w:val="clear" w:fill="000000"/>
          </w:tcPr>
          <w:p>
            <w:r>
              <w:rPr>
                <w:b/>
                <w:color w:val="FFFFFF"/>
                <w:sz w:val="17"/>
              </w:rPr>
              <w:t>Cost</w:t>
            </w:r>
          </w:p>
        </w:tc>
        <w:tc>
          <w:tcPr>
            <w:tcW w:type="dxa" w:w="7483"/>
            <w:shd w:val="clear" w:fill="000000"/>
          </w:tcPr>
          <w:p>
            <w:r>
              <w:rPr>
                <w:b/>
                <w:color w:val="FFFFFF"/>
                <w:sz w:val="17"/>
              </w:rPr>
              <w:t>Delivery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Proximity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483"/>
          </w:tcPr>
          <w:p>
            <w:r>
              <w:rPr>
                <w:sz w:val="18"/>
              </w:rPr>
              <w:t>3″ template; detonates when an enemy ends a Move inside it.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Remote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483"/>
          </w:tcPr>
          <w:p>
            <w:r>
              <w:rPr>
                <w:sz w:val="18"/>
              </w:rPr>
              <w:t>6″ trigger radius; owner command-detonates. Comes as 1 live + 3 dummy markers.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Seeker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483"/>
          </w:tcPr>
          <w:p>
            <w:r>
              <w:rPr>
                <w:sz w:val="18"/>
              </w:rPr>
              <w:t>Moves 4″/End Phase toward a chosen target; detonates on contact.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87"/>
            <w:shd w:val="clear" w:fill="000000"/>
          </w:tcPr>
          <w:p>
            <w:r>
              <w:rPr>
                <w:b/>
                <w:color w:val="FFFFFF"/>
                <w:sz w:val="17"/>
              </w:rPr>
              <w:t>Payload</w:t>
            </w:r>
          </w:p>
        </w:tc>
        <w:tc>
          <w:tcPr>
            <w:tcW w:type="dxa" w:w="680"/>
            <w:shd w:val="clear" w:fill="000000"/>
          </w:tcPr>
          <w:p>
            <w:r>
              <w:rPr>
                <w:b/>
                <w:color w:val="FFFFFF"/>
                <w:sz w:val="17"/>
              </w:rPr>
              <w:t>Cost</w:t>
            </w:r>
          </w:p>
        </w:tc>
        <w:tc>
          <w:tcPr>
            <w:tcW w:type="dxa" w:w="7483"/>
            <w:shd w:val="clear" w:fill="000000"/>
          </w:tcPr>
          <w:p>
            <w:r>
              <w:rPr>
                <w:b/>
                <w:color w:val="FFFFFF"/>
                <w:sz w:val="17"/>
              </w:rPr>
              <w:t>Effect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Explosion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+4</w:t>
            </w:r>
          </w:p>
        </w:tc>
        <w:tc>
          <w:tcPr>
            <w:tcW w:type="dxa" w:w="7483"/>
          </w:tcPr>
          <w:p>
            <w:r>
              <w:rPr>
                <w:sz w:val="18"/>
              </w:rPr>
              <w:t>Injury +3, Blast (2″). The default killer.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Fire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+3</w:t>
            </w:r>
          </w:p>
        </w:tc>
        <w:tc>
          <w:tcPr>
            <w:tcW w:type="dxa" w:w="7483"/>
          </w:tcPr>
          <w:p>
            <w:r>
              <w:rPr>
                <w:sz w:val="18"/>
              </w:rPr>
              <w:t>Blast Injury +2, sets Fire, leaves a 3″ Fire hazard for a round.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Poison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+3</w:t>
            </w:r>
          </w:p>
        </w:tc>
        <w:tc>
          <w:tcPr>
            <w:tcW w:type="dxa" w:w="7483"/>
          </w:tcPr>
          <w:p>
            <w:r>
              <w:rPr>
                <w:sz w:val="18"/>
              </w:rPr>
              <w:t>Places a 3″ Poison hazard for two rounds.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Shock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+3</w:t>
            </w:r>
          </w:p>
        </w:tc>
        <w:tc>
          <w:tcPr>
            <w:tcW w:type="dxa" w:w="7483"/>
          </w:tcPr>
          <w:p>
            <w:r>
              <w:rPr>
                <w:sz w:val="18"/>
              </w:rPr>
              <w:t>Blast, no Injury: Shocked + Blind on everyone in radius.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Smoke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7483"/>
          </w:tcPr>
          <w:p>
            <w:r>
              <w:rPr>
                <w:sz w:val="18"/>
              </w:rPr>
              <w:t>No damage — places a 3″ Dense Smoke.</w:t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2"/>
        </w:rPr>
        <w:t>Traps (spent-on-trigger · one slot · deny movement)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shd w:val="clear" w:fill="000000"/>
          </w:tcPr>
          <w:p>
            <w:r>
              <w:rPr>
                <w:b/>
                <w:color w:val="FFFFFF"/>
                <w:sz w:val="17"/>
              </w:rPr>
              <w:t>Trap</w:t>
            </w:r>
          </w:p>
        </w:tc>
        <w:tc>
          <w:tcPr>
            <w:tcW w:type="dxa" w:w="1247"/>
            <w:shd w:val="clear" w:fill="000000"/>
          </w:tcPr>
          <w:p>
            <w:r>
              <w:rPr>
                <w:b/>
                <w:color w:val="FFFFFF"/>
                <w:sz w:val="17"/>
              </w:rPr>
              <w:t>Build</w:t>
            </w:r>
          </w:p>
        </w:tc>
        <w:tc>
          <w:tcPr>
            <w:tcW w:type="dxa" w:w="680"/>
            <w:shd w:val="clear" w:fill="000000"/>
          </w:tcPr>
          <w:p>
            <w:r>
              <w:rPr>
                <w:b/>
                <w:color w:val="FFFFFF"/>
                <w:sz w:val="17"/>
              </w:rPr>
              <w:t>Cost</w:t>
            </w:r>
          </w:p>
        </w:tc>
        <w:tc>
          <w:tcPr>
            <w:tcW w:type="dxa" w:w="5669"/>
            <w:shd w:val="clear" w:fill="000000"/>
          </w:tcPr>
          <w:p>
            <w:r>
              <w:rPr>
                <w:b/>
                <w:color w:val="FFFFFF"/>
                <w:sz w:val="17"/>
              </w:rPr>
              <w:t>Trigger &amp; effect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Trip Wire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Simple +1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Within 1″ → the model is knocked Prone.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Spike Strip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Simple +1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3″ area; enemies entering treat it as Difficult and gain Hobbled.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Covered Pit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Standard 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Concealed 2″ hole; a model entering FALLs (Prone) and is Snared.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Leg Clamp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Standard 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Within 1″ → Snared (Action + STR 7+ to break free).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Razor Barrier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Standard 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3″ Impassable barrier; Force (STR 7+, and take Hobbled) to shove through.</w:t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2"/>
        </w:rPr>
        <w:t>Beacons (standing hardware · both slots · 6″ aura; max two friendly auras per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val="clear" w:fill="000000"/>
          </w:tcPr>
          <w:p>
            <w:r>
              <w:rPr>
                <w:b/>
                <w:color w:val="FFFFFF"/>
                <w:sz w:val="17"/>
              </w:rPr>
              <w:t>Beacon</w:t>
            </w:r>
          </w:p>
        </w:tc>
        <w:tc>
          <w:tcPr>
            <w:tcW w:type="dxa" w:w="794"/>
            <w:shd w:val="clear" w:fill="000000"/>
          </w:tcPr>
          <w:p>
            <w:r>
              <w:rPr>
                <w:b/>
                <w:color w:val="FFFFFF"/>
                <w:sz w:val="17"/>
              </w:rPr>
              <w:t>Cost</w:t>
            </w:r>
          </w:p>
        </w:tc>
        <w:tc>
          <w:tcPr>
            <w:tcW w:type="dxa" w:w="6917"/>
            <w:shd w:val="clear" w:fill="000000"/>
          </w:tcPr>
          <w:p>
            <w:r>
              <w:rPr>
                <w:b/>
                <w:color w:val="FFFFFF"/>
                <w:sz w:val="17"/>
              </w:rPr>
              <w:t>Aura within 6″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Munitions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6917"/>
          </w:tcPr>
          <w:p>
            <w:r>
              <w:rPr>
                <w:sz w:val="18"/>
              </w:rPr>
              <w:t>Allies: +1 to the Injury roll.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Targeting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6917"/>
          </w:tcPr>
          <w:p>
            <w:r>
              <w:rPr>
                <w:sz w:val="18"/>
              </w:rPr>
              <w:t>Allies: +1 to ranged hit rolls.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Aegis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6917"/>
          </w:tcPr>
          <w:p>
            <w:r>
              <w:rPr>
                <w:sz w:val="18"/>
              </w:rPr>
              <w:t>Allies: enemy Injury rolls against them −1.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Cover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6917"/>
          </w:tcPr>
          <w:p>
            <w:r>
              <w:rPr>
                <w:sz w:val="18"/>
              </w:rPr>
              <w:t>Allies: count as Light cover if not already in better.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Cleansing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6917"/>
          </w:tcPr>
          <w:p>
            <w:r>
              <w:rPr>
                <w:sz w:val="18"/>
              </w:rPr>
              <w:t>Allies: each End Phase, one clears a negative condition; also acts as a Med-Kit.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Revive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6917"/>
          </w:tcPr>
          <w:p>
            <w:r>
              <w:rPr>
                <w:sz w:val="18"/>
              </w:rPr>
              <w:t>Allies: each End Phase, one Down unit recovers to Prone (Down only).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Dread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917"/>
          </w:tcPr>
          <w:p>
            <w:r>
              <w:rPr>
                <w:sz w:val="18"/>
              </w:rPr>
              <w:t>Enemies entering gain +1 Stress; while inside, −1 on Break tests.</w:t>
            </w:r>
          </w:p>
        </w:tc>
      </w:tr>
    </w:tbl>
    <w:p>
      <w:pPr>
        <w:spacing w:after="40"/>
      </w:pPr>
    </w:p>
    <w:p>
      <w:pPr>
        <w:pStyle w:val="Heading2"/>
      </w:pPr>
      <w:r>
        <w:t>Terrain Interaction</w:t>
      </w:r>
    </w:p>
    <w:p>
      <w:pPr>
        <w:spacing w:after="80"/>
      </w:pPr>
      <w:r>
        <w:t xml:space="preserve">Acting on the environment. Ordinary interacts are auto-pass or a flat </w:t>
      </w:r>
      <w:r>
        <w:rPr>
          <w:b/>
        </w:rPr>
        <w:t>1d10 + Stat ≥ 7</w:t>
      </w:r>
      <w:r>
        <w:t>. Direct interaction needs base contact and spends your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shd w:val="clear" w:fill="000000"/>
          </w:tcPr>
          <w:p>
            <w:r>
              <w:rPr>
                <w:b/>
                <w:color w:val="FFFFFF"/>
                <w:sz w:val="17"/>
              </w:rPr>
              <w:t>Verb</w:t>
            </w:r>
          </w:p>
        </w:tc>
        <w:tc>
          <w:tcPr>
            <w:tcW w:type="dxa" w:w="1928"/>
            <w:shd w:val="clear" w:fill="000000"/>
          </w:tcPr>
          <w:p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907"/>
            <w:shd w:val="clear" w:fill="000000"/>
          </w:tcPr>
          <w:p>
            <w:r>
              <w:rPr>
                <w:b/>
                <w:color w:val="FFFFFF"/>
                <w:sz w:val="17"/>
              </w:rPr>
              <w:t>Stat</w:t>
            </w:r>
          </w:p>
        </w:tc>
        <w:tc>
          <w:tcPr>
            <w:tcW w:type="dxa" w:w="4876"/>
            <w:shd w:val="clear" w:fill="000000"/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Open / close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Openable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Auto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Force / smash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Breachable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7+, Loud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Lockpick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Lockable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DEX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7+, Quiet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Hack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Hackable / Powered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See Hacking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Lift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Movable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7+; half MOV carrying; drop within 1″ free. Lift replaces Barricade — drop a piece to Block an opening.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Searchable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7+; the piece is then exhausted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Repair feature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Powered / device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7+; see Feature damage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Climb / vault / leap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Climbable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AGI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Move-slot test, not an Interact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 xml:space="preserve">Feature damage — </w:t>
      </w:r>
      <w:r>
        <w:t>Interactive features (turrets, traps, cameras, alarms) have WND 1, Armor −2, and Heavy cover unless the attacker is within 6″. One Injury → Offline; repair (INT 7+ adjacent) restores it; a second Injury while Offline → Destroyed. This is the shared damage/repair engine for standing Deployables.</w:t>
      </w:r>
    </w:p>
    <w:p>
      <w:pPr>
        <w:spacing w:before="80" w:after="20"/>
      </w:pPr>
      <w:r>
        <w:rPr>
          <w:b/>
          <w:sz w:val="22"/>
        </w:rPr>
        <w:t>Search find table (1d10 on a pass; scenarios may override)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020"/>
            <w:shd w:val="clear" w:fill="000000"/>
          </w:tcPr>
          <w:p>
            <w:r>
              <w:rPr>
                <w:b/>
                <w:color w:val="FFFFFF"/>
                <w:sz w:val="17"/>
              </w:rPr>
              <w:t>d10</w:t>
            </w:r>
          </w:p>
        </w:tc>
        <w:tc>
          <w:tcPr>
            <w:tcW w:type="dxa" w:w="8957"/>
            <w:shd w:val="clear" w:fill="000000"/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957"/>
          </w:tcPr>
          <w:p>
            <w:r>
              <w:rPr>
                <w:sz w:val="18"/>
              </w:rPr>
              <w:t>Hazard — trap/alarm/collapse; searcher is Pinned; Loud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2–4</w:t>
            </w:r>
          </w:p>
        </w:tc>
        <w:tc>
          <w:tcPr>
            <w:tcW w:type="dxa" w:w="8957"/>
          </w:tcPr>
          <w:p>
            <w:r>
              <w:rPr>
                <w:sz w:val="18"/>
              </w:rPr>
              <w:t>Nothing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5–7</w:t>
            </w:r>
          </w:p>
        </w:tc>
        <w:tc>
          <w:tcPr>
            <w:tcW w:type="dxa" w:w="8957"/>
          </w:tcPr>
          <w:p>
            <w:r>
              <w:rPr>
                <w:sz w:val="18"/>
              </w:rPr>
              <w:t>Supply cache — 1 Resource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8–9</w:t>
            </w:r>
          </w:p>
        </w:tc>
        <w:tc>
          <w:tcPr>
            <w:tcW w:type="dxa" w:w="8957"/>
          </w:tcPr>
          <w:p>
            <w:r>
              <w:rPr>
                <w:sz w:val="18"/>
              </w:rPr>
              <w:t>Gear — one usable item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8957"/>
          </w:tcPr>
          <w:p>
            <w:r>
              <w:rPr>
                <w:sz w:val="18"/>
              </w:rPr>
              <w:t>Jackpot — 1 Resource + one gear item</w:t>
            </w:r>
          </w:p>
        </w:tc>
      </w:tr>
    </w:tbl>
    <w:p>
      <w:pPr>
        <w:spacing w:after="40"/>
      </w:pPr>
    </w:p>
    <w:p>
      <w:pPr>
        <w:pStyle w:val="Heading2"/>
      </w:pPr>
      <w:r>
        <w:t>Infrastructure</w:t>
      </w:r>
    </w:p>
    <w:p>
      <w:pPr>
        <w:spacing w:after="80"/>
      </w:pPr>
      <w:r>
        <w:t xml:space="preserve">The operable machines built into the city — cranes, doors, bridges, shutters, floodlights, vents. Infrastructure </w:t>
      </w:r>
      <w:r>
        <w:rPr>
          <w:b/>
        </w:rPr>
        <w:t>reshapes the board; it does not exist to damage models</w:t>
      </w:r>
      <w:r>
        <w:t>. Operate a feature by hacking it (INT − range), by manual base contact (DEX, or STR for heavy mechanisms — cannot be Interrupted), or as a Reaction. Everything starts Powered Down and toggles.</w:t>
      </w:r>
    </w:p>
    <w:p>
      <w:pPr>
        <w:spacing w:before="80" w:after="20"/>
      </w:pPr>
      <w:r>
        <w:rPr>
          <w:b/>
          <w:sz w:val="22"/>
        </w:rPr>
        <w:t>The eight board verbs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val="clear" w:fill="000000"/>
          </w:tcPr>
          <w:p>
            <w:r>
              <w:rPr>
                <w:b/>
                <w:color w:val="FFFFFF"/>
                <w:sz w:val="17"/>
              </w:rPr>
              <w:t>Verb</w:t>
            </w:r>
          </w:p>
        </w:tc>
        <w:tc>
          <w:tcPr>
            <w:tcW w:type="dxa" w:w="7824"/>
            <w:shd w:val="clear" w:fill="000000"/>
          </w:tcPr>
          <w:p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Open / Close Path</w:t>
            </w:r>
          </w:p>
        </w:tc>
        <w:tc>
          <w:tcPr>
            <w:tcW w:type="dxa" w:w="7824"/>
          </w:tcPr>
          <w:p>
            <w:r>
              <w:rPr>
                <w:sz w:val="18"/>
              </w:rPr>
              <w:t>Toggle an opening passable ↔ Impassable/Blocked (a caught model is Displaced, or CRUSHed by a blast door).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Create / Remove Route</w:t>
            </w:r>
          </w:p>
        </w:tc>
        <w:tc>
          <w:tcPr>
            <w:tcW w:type="dxa" w:w="7824"/>
          </w:tcPr>
          <w:p>
            <w:r>
              <w:rPr>
                <w:sz w:val="18"/>
              </w:rPr>
              <w:t>Add or delete a traversal line (bridge, lift, conveyor). Removing an elevated route with a model on it → FALL.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Block / Clear LOS</w:t>
            </w:r>
          </w:p>
        </w:tc>
        <w:tc>
          <w:tcPr>
            <w:tcW w:type="dxa" w:w="7824"/>
          </w:tcPr>
          <w:p>
            <w:r>
              <w:rPr>
                <w:sz w:val="18"/>
              </w:rPr>
              <w:t>Toggle sight lines / Concealing; no model harm.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Create / Remove Cover</w:t>
            </w:r>
          </w:p>
        </w:tc>
        <w:tc>
          <w:tcPr>
            <w:tcW w:type="dxa" w:w="7824"/>
          </w:tcPr>
          <w:p>
            <w:r>
              <w:rPr>
                <w:sz w:val="18"/>
              </w:rPr>
              <w:t>Set down, lift away, or change a cover piece’s value.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Shift Terrain</w:t>
            </w:r>
          </w:p>
        </w:tc>
        <w:tc>
          <w:tcPr>
            <w:tcW w:type="dxa" w:w="7824"/>
          </w:tcPr>
          <w:p>
            <w:r>
              <w:rPr>
                <w:sz w:val="18"/>
              </w:rPr>
              <w:t>Slide a Movable piece up to 4″ (a pinned model prints CRUSH).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Change Elevation</w:t>
            </w:r>
          </w:p>
        </w:tc>
        <w:tc>
          <w:tcPr>
            <w:tcW w:type="dxa" w:w="7824"/>
          </w:tcPr>
          <w:p>
            <w:r>
              <w:rPr>
                <w:sz w:val="18"/>
              </w:rPr>
              <w:t>Raise/lower a platform, carrying the models on it.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Field a Zone</w:t>
            </w:r>
          </w:p>
        </w:tc>
        <w:tc>
          <w:tcPr>
            <w:tcW w:type="dxa" w:w="7824"/>
          </w:tcPr>
          <w:p>
            <w:r>
              <w:rPr>
                <w:sz w:val="18"/>
              </w:rPr>
              <w:t>Apply a Dangerous/Difficult/Impassable overlay using the existing hazards (flood, gas → Smoke).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Displace</w:t>
            </w:r>
          </w:p>
        </w:tc>
        <w:tc>
          <w:tcPr>
            <w:tcW w:type="dxa" w:w="7824"/>
          </w:tcPr>
          <w:p>
            <w:r>
              <w:rPr>
                <w:sz w:val="18"/>
              </w:rPr>
              <w:t>Force-move a model 2″ (off a ledge → FALL; into a Dangerous area → triggers it; 4″ if powerful).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 xml:space="preserve">Damage — two keywords only — </w:t>
      </w:r>
      <w:r>
        <w:rPr>
          <w:b/>
        </w:rPr>
        <w:t>FALL</w:t>
      </w:r>
      <w:r>
        <w:t xml:space="preserve"> — resolve a fall for the height dropped (3″+ Prone, 6″+ Injury +1/2″ ignoring Armor). </w:t>
      </w:r>
      <w:r>
        <w:rPr>
          <w:b/>
        </w:rPr>
        <w:t>CRUSH</w:t>
      </w:r>
      <w:r>
        <w:t xml:space="preserve"> — an Injury as a hazard (1d10 + 3 ≥ 7, ignoring Armor). Both leave a model Down, never Out.</w:t>
      </w:r>
    </w:p>
    <w:p>
      <w:pPr>
        <w:spacing w:before="80" w:after="20"/>
      </w:pPr>
      <w:r>
        <w:rPr>
          <w:b/>
          <w:sz w:val="22"/>
        </w:rPr>
        <w:t>Feature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54"/>
            <w:shd w:val="clear" w:fill="000000"/>
          </w:tcPr>
          <w:p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587"/>
            <w:shd w:val="clear" w:fill="000000"/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6236"/>
            <w:shd w:val="clear" w:fill="000000"/>
          </w:tcPr>
          <w:p>
            <w:r>
              <w:rPr>
                <w:b/>
                <w:color w:val="FFFFFF"/>
                <w:sz w:val="17"/>
              </w:rPr>
              <w:t>Effect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Cargo Crane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Manipulation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Shift a Movable piece up to 4″; drop a load → CRUSH; sweep a model → Displace 2″.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Blast Door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Access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Toggle a doorway passable ↔ Impassable; a caught model prints CRUSH. Manual = STR.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Roller / Security Gate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Access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Lighter door: toggles a chokepoint, no CRUSH (caught model Displaced 1″).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Retractable Bridge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Mobility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Extend to span a gap; retract to remove it — a model on it → FALL.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Elevator / Cargo Lift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Mobility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Raise/lower a platform between levels, carrying models on it.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Conveyor Belt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Mobility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 model ending its Move on it is carried +4″ in the End Phase; may ride Hidden. Toggle/reverse.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Window Shutters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Visibility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Toggle a facade between open (LOS, Light cover) and shut (Blocked LOS).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Floodlights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Visibility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Light a zone: models in it cannot be Hidden. Toggle on/off.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Flood Gates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Utilities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Open to flood a low area (Deep water/Difficult); close to drain.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HVAC / Gas Vent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Utilities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Displace 2″ every model in its line, and/or fill an area with 3″ Dense Smoke.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Trash Compactor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Utilities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Run it: a model inside the zone takes CRUSH. Scenario-flagged, never passive.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Power Generator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Utilities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Macro-toggle: powers a zone’s infrastructure on or off.</w:t>
            </w:r>
          </w:p>
        </w:tc>
      </w:tr>
    </w:tbl>
    <w:p>
      <w:pPr>
        <w:spacing w:after="40"/>
      </w:pPr>
    </w:p>
    <w:p>
      <w:pPr>
        <w:pStyle w:val="Heading1"/>
      </w:pPr>
      <w:r>
        <w:t>Skill &amp; Device States</w:t>
      </w:r>
    </w:p>
    <w:p>
      <w:pPr>
        <w:spacing w:after="80"/>
      </w:pPr>
      <w:r>
        <w:t>Marker and device states applied by skills, hacking and infrastructure — in addition to the core Conditions table earlier in this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01"/>
            <w:shd w:val="clear" w:fill="000000"/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8277"/>
            <w:shd w:val="clear" w:fill="000000"/>
          </w:tcPr>
          <w:p>
            <w:r>
              <w:rPr>
                <w:b/>
                <w:color w:val="FFFFFF"/>
                <w:sz w:val="17"/>
              </w:rPr>
              <w:t>What it means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Braced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+1 to Break tests.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Cowed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−1 on the next Break test.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Frightened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Cannot React; −1 on Break tests.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Fight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Forced aggression (from Fanatic): acts aggressively and ignores Shaken.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Spotted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Marked by an enemy — enables their targeting skills and cuts your concealment against them.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Jammed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An electronic device or trap is disabled until the jammer’s next activation.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Linked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A device is on a network a terminal can control (only when the scenario says so).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Overloaded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A terminal that Interrupted is powered down until the start of next turn.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Compromised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A system left vulnerable after a Counter-Hack.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